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8612" w14:textId="652ECFF9" w:rsidR="00A4352E" w:rsidRPr="001758D5" w:rsidRDefault="001758D5" w:rsidP="00115B44">
      <w:pPr>
        <w:jc w:val="center"/>
        <w:rPr>
          <w:sz w:val="21"/>
          <w:szCs w:val="21"/>
        </w:rPr>
      </w:pPr>
      <w:r>
        <w:rPr>
          <w:b/>
          <w:noProof/>
          <w:sz w:val="56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ED78A5" wp14:editId="1C148938">
                <wp:simplePos x="0" y="0"/>
                <wp:positionH relativeFrom="column">
                  <wp:posOffset>422909</wp:posOffset>
                </wp:positionH>
                <wp:positionV relativeFrom="paragraph">
                  <wp:posOffset>480272</wp:posOffset>
                </wp:positionV>
                <wp:extent cx="5418667" cy="0"/>
                <wp:effectExtent l="50800" t="38100" r="29845" b="76200"/>
                <wp:wrapNone/>
                <wp:docPr id="75921357" name="Connettore d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866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2535E3" id="Connettore drit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3pt,37.8pt" to="459.95pt,3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&#13;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="00000000" w:rsidRPr="001758D5">
        <w:rPr>
          <w:b/>
          <w:sz w:val="56"/>
          <w:szCs w:val="21"/>
        </w:rPr>
        <w:t>PROGRAMMA DI ALLENAMENTO</w:t>
      </w:r>
    </w:p>
    <w:p w14:paraId="74C8DBBA" w14:textId="1DF2437A" w:rsidR="00115B44" w:rsidRDefault="00000000" w:rsidP="00115B44">
      <w:pPr>
        <w:jc w:val="center"/>
        <w:rPr>
          <w:b/>
          <w:sz w:val="36"/>
          <w:szCs w:val="21"/>
        </w:rPr>
      </w:pPr>
      <w:r w:rsidRPr="001758D5">
        <w:rPr>
          <w:b/>
          <w:sz w:val="36"/>
          <w:szCs w:val="21"/>
        </w:rPr>
        <w:t>BODYBUILDING 5 SPLIT</w:t>
      </w:r>
    </w:p>
    <w:p w14:paraId="0587A1BC" w14:textId="570B8911" w:rsidR="001758D5" w:rsidRPr="001758D5" w:rsidRDefault="001758D5" w:rsidP="00115B44">
      <w:pPr>
        <w:jc w:val="center"/>
        <w:rPr>
          <w:sz w:val="18"/>
          <w:szCs w:val="18"/>
        </w:rPr>
      </w:pPr>
      <w:r w:rsidRPr="001758D5">
        <w:rPr>
          <w:b/>
          <w:sz w:val="28"/>
          <w:szCs w:val="18"/>
        </w:rPr>
        <w:t>DURATA IDEALE 4-6 SETTIMANE</w:t>
      </w:r>
    </w:p>
    <w:p w14:paraId="351B13C4" w14:textId="2C9CDB6A" w:rsidR="00A4352E" w:rsidRDefault="001758D5" w:rsidP="00577ADD">
      <w:pPr>
        <w:jc w:val="center"/>
      </w:pPr>
      <w:r>
        <w:rPr>
          <w:noProof/>
        </w:rPr>
        <w:drawing>
          <wp:inline distT="0" distB="0" distL="0" distR="0" wp14:anchorId="189A2DC1" wp14:editId="4A0889C1">
            <wp:extent cx="5625147" cy="6714066"/>
            <wp:effectExtent l="0" t="0" r="1270" b="4445"/>
            <wp:docPr id="9712890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89053" name="Immagine 9712890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6810" cy="672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B44" w:rsidRPr="00115B44">
        <w:br w:type="page"/>
      </w:r>
    </w:p>
    <w:p w14:paraId="57D4A482" w14:textId="77777777" w:rsidR="00567647" w:rsidRPr="00567647" w:rsidRDefault="00567647" w:rsidP="00567647">
      <w:pPr>
        <w:rPr>
          <w:b/>
          <w:bCs/>
          <w:color w:val="0070C0"/>
          <w:sz w:val="24"/>
          <w:szCs w:val="24"/>
        </w:rPr>
      </w:pPr>
      <w:r w:rsidRPr="00567647">
        <w:rPr>
          <w:b/>
          <w:bCs/>
          <w:color w:val="0070C0"/>
          <w:sz w:val="24"/>
          <w:szCs w:val="24"/>
        </w:rPr>
        <w:lastRenderedPageBreak/>
        <w:t>INFORMAZIONI PRELIMINARI</w:t>
      </w:r>
    </w:p>
    <w:p w14:paraId="13B7EC97" w14:textId="77777777" w:rsidR="00567647" w:rsidRDefault="00567647" w:rsidP="00567647">
      <w:r>
        <w:t>L’alta frequenza dello stimolo impone di evitare eccessivo stress neurale.</w:t>
      </w:r>
    </w:p>
    <w:p w14:paraId="11FC1CC6" w14:textId="77777777" w:rsidR="00567647" w:rsidRDefault="00567647" w:rsidP="00567647">
      <w:r>
        <w:t>Non sono previste ripetizioni grindate.</w:t>
      </w:r>
    </w:p>
    <w:p w14:paraId="0FE88916" w14:textId="77777777" w:rsidR="00567647" w:rsidRDefault="00567647" w:rsidP="00567647">
      <w:r>
        <w:t>Prediligere sempre tensione continua sul muscolo target.</w:t>
      </w:r>
    </w:p>
    <w:p w14:paraId="66DFCA76" w14:textId="77777777" w:rsidR="00567647" w:rsidRDefault="00567647" w:rsidP="00567647">
      <w:r>
        <w:t>Se un esercizio non è disponibile o crea dolore utilizzare una variante simile ben tollerata.</w:t>
      </w:r>
    </w:p>
    <w:p w14:paraId="3266F6EC" w14:textId="77777777" w:rsidR="00567647" w:rsidRPr="00567647" w:rsidRDefault="00567647" w:rsidP="00567647">
      <w:pPr>
        <w:rPr>
          <w:b/>
          <w:bCs/>
          <w:color w:val="0070C0"/>
          <w:sz w:val="24"/>
          <w:szCs w:val="24"/>
        </w:rPr>
      </w:pPr>
      <w:r w:rsidRPr="00567647">
        <w:rPr>
          <w:b/>
          <w:bCs/>
          <w:color w:val="0070C0"/>
          <w:sz w:val="24"/>
          <w:szCs w:val="24"/>
        </w:rPr>
        <w:t>INFORMAZIONI SUL WORKOUT</w:t>
      </w:r>
    </w:p>
    <w:p w14:paraId="331B7E59" w14:textId="77777777" w:rsidR="00567647" w:rsidRDefault="00567647" w:rsidP="00567647">
      <w:r>
        <w:t>Recuperi esercizi base: completi, a sensazione.</w:t>
      </w:r>
    </w:p>
    <w:p w14:paraId="40CAE22A" w14:textId="77777777" w:rsidR="00567647" w:rsidRDefault="00567647" w:rsidP="00567647">
      <w:r>
        <w:t>Recuperi isolamenti: circa 60 secondi.</w:t>
      </w:r>
    </w:p>
    <w:p w14:paraId="42534A30" w14:textId="77777777" w:rsidR="00567647" w:rsidRDefault="00567647" w:rsidP="00567647">
      <w:r>
        <w:t>Frequenza: 3–6 allenamenti settimanali.</w:t>
      </w:r>
    </w:p>
    <w:p w14:paraId="1051E09E" w14:textId="77777777" w:rsidR="00567647" w:rsidRDefault="00567647" w:rsidP="00567647">
      <w:r>
        <w:t>Aerobica: 10’ LISS post workout.</w:t>
      </w:r>
    </w:p>
    <w:p w14:paraId="3022C452" w14:textId="77777777" w:rsidR="00567647" w:rsidRPr="00567647" w:rsidRDefault="00567647" w:rsidP="00567647">
      <w:pPr>
        <w:rPr>
          <w:b/>
          <w:bCs/>
          <w:color w:val="0070C0"/>
          <w:sz w:val="24"/>
          <w:szCs w:val="24"/>
        </w:rPr>
      </w:pPr>
      <w:r w:rsidRPr="00567647">
        <w:rPr>
          <w:b/>
          <w:bCs/>
          <w:color w:val="0070C0"/>
          <w:sz w:val="24"/>
          <w:szCs w:val="24"/>
        </w:rPr>
        <w:t>NOTA TECNICA 2 TOP SET + BACK OFF</w:t>
      </w:r>
    </w:p>
    <w:p w14:paraId="40D25D19" w14:textId="77777777" w:rsidR="00567647" w:rsidRDefault="00567647" w:rsidP="00567647">
      <w:r>
        <w:t>I due top set vanno eseguiti con lo stesso carico: il primo vicino al cedimento tecnico, il secondo a cedimento tecnico. Dopo aver scalato il carico del 25%, il back-off set va portato a cedimento tecnico o concentrico.</w:t>
      </w:r>
    </w:p>
    <w:p w14:paraId="1BE0D19D" w14:textId="77777777" w:rsidR="00567647" w:rsidRDefault="00567647">
      <w:pPr>
        <w:pStyle w:val="Titolo1"/>
      </w:pPr>
    </w:p>
    <w:p w14:paraId="24046648" w14:textId="77777777" w:rsidR="00567647" w:rsidRDefault="00567647">
      <w:pPr>
        <w:pStyle w:val="Titolo1"/>
      </w:pPr>
    </w:p>
    <w:p w14:paraId="76912768" w14:textId="77777777" w:rsidR="00567647" w:rsidRDefault="00567647" w:rsidP="00567647"/>
    <w:p w14:paraId="0ACEF3D1" w14:textId="77777777" w:rsidR="00567647" w:rsidRDefault="00567647" w:rsidP="00567647"/>
    <w:p w14:paraId="18BB5A90" w14:textId="77777777" w:rsidR="00567647" w:rsidRDefault="00567647" w:rsidP="00567647"/>
    <w:p w14:paraId="7177D7BF" w14:textId="77777777" w:rsidR="00567647" w:rsidRDefault="00567647" w:rsidP="00567647"/>
    <w:p w14:paraId="21641C62" w14:textId="77777777" w:rsidR="00567647" w:rsidRDefault="00567647" w:rsidP="00567647"/>
    <w:p w14:paraId="0A3F9554" w14:textId="77777777" w:rsidR="00567647" w:rsidRDefault="00567647" w:rsidP="00567647"/>
    <w:p w14:paraId="5B480DE7" w14:textId="77777777" w:rsidR="00567647" w:rsidRDefault="00567647" w:rsidP="00567647"/>
    <w:p w14:paraId="18BBA2F3" w14:textId="77777777" w:rsidR="00567647" w:rsidRDefault="00567647" w:rsidP="00567647"/>
    <w:p w14:paraId="1A464A3B" w14:textId="77777777" w:rsidR="00567647" w:rsidRPr="00567647" w:rsidRDefault="00567647" w:rsidP="00567647"/>
    <w:p w14:paraId="6AD213D4" w14:textId="1AD622DE" w:rsidR="00A4352E" w:rsidRPr="00567647" w:rsidRDefault="00000000" w:rsidP="00567647">
      <w:pPr>
        <w:pStyle w:val="Titolo1"/>
        <w:jc w:val="center"/>
        <w:rPr>
          <w:sz w:val="32"/>
          <w:szCs w:val="32"/>
        </w:rPr>
      </w:pPr>
      <w:r w:rsidRPr="00567647">
        <w:rPr>
          <w:sz w:val="32"/>
          <w:szCs w:val="32"/>
        </w:rPr>
        <w:lastRenderedPageBreak/>
        <w:t>GIORNO 1 – LEGS (ENFASI QUADS)</w:t>
      </w:r>
    </w:p>
    <w:p w14:paraId="184F8CC0" w14:textId="77777777" w:rsidR="00A4352E" w:rsidRDefault="00000000">
      <w:r>
        <w:rPr>
          <w:b/>
          <w:sz w:val="24"/>
        </w:rPr>
        <w:t>Leg Extension – 4 × 12‑15 (Ramping)</w:t>
      </w:r>
    </w:p>
    <w:p w14:paraId="3ED76868" w14:textId="791D61DA" w:rsidR="00A4352E" w:rsidRDefault="00000000">
      <w:r>
        <w:t xml:space="preserve">Nei primi set entra nel movimento senza forzare il carico e cerca subito il quadricipite. </w:t>
      </w:r>
      <w:r w:rsidR="00E45FF1">
        <w:t>Eccentrica controllata e inizio concentrica lenta prima di aprire il gas</w:t>
      </w:r>
    </w:p>
    <w:p w14:paraId="68CD42A2" w14:textId="21887B4F" w:rsidR="00A4352E" w:rsidRPr="00495A60" w:rsidRDefault="00000000">
      <w:pPr>
        <w:rPr>
          <w:b/>
          <w:sz w:val="24"/>
        </w:rPr>
      </w:pPr>
      <w:r w:rsidRPr="00495A60">
        <w:rPr>
          <w:b/>
          <w:sz w:val="24"/>
        </w:rPr>
        <w:t>Hack Squat / altra accosciata – 2 x 8-10 + back off 1x12-15</w:t>
      </w:r>
    </w:p>
    <w:p w14:paraId="25822D6D" w14:textId="2265C138" w:rsidR="00A4352E" w:rsidRDefault="00000000">
      <w:r>
        <w:t xml:space="preserve">Salire progressivamente fino al carico allenante cercando stabilità e traiettoria costante. </w:t>
      </w:r>
      <w:r w:rsidR="00E45FF1">
        <w:t xml:space="preserve">Cerca set up per ridurre lo sticking point (valuta uso dell’elastico deloading) </w:t>
      </w:r>
    </w:p>
    <w:p w14:paraId="0E1569A5" w14:textId="15659579" w:rsidR="00A4352E" w:rsidRPr="00495A60" w:rsidRDefault="00000000">
      <w:pPr>
        <w:rPr>
          <w:b/>
          <w:sz w:val="24"/>
        </w:rPr>
      </w:pPr>
      <w:r w:rsidRPr="00495A60">
        <w:rPr>
          <w:b/>
          <w:sz w:val="24"/>
        </w:rPr>
        <w:t>Pressa 45° – 2 x 8-10 + back off 1x12-15</w:t>
      </w:r>
    </w:p>
    <w:p w14:paraId="66829783" w14:textId="1EC8F7AF" w:rsidR="00A4352E" w:rsidRDefault="00000000">
      <w:r>
        <w:t xml:space="preserve">Trova la posizione piedi che ti permette ROM </w:t>
      </w:r>
      <w:r w:rsidR="00E45FF1">
        <w:t>ampio</w:t>
      </w:r>
      <w:r>
        <w:t xml:space="preserve"> mantenendo tensione sui quadricipiti. Scendi controllato e spingi continuo senza staccare la tensione nel punto basso. </w:t>
      </w:r>
      <w:r w:rsidR="00E45FF1">
        <w:t>Non salire mai del tutto e valuta uso elastico in loading</w:t>
      </w:r>
    </w:p>
    <w:p w14:paraId="3AFB5BC0" w14:textId="77777777" w:rsidR="00A4352E" w:rsidRDefault="00000000">
      <w:r>
        <w:rPr>
          <w:b/>
          <w:sz w:val="24"/>
        </w:rPr>
        <w:t>Sissy Squat – 1 set (1'30'' TUT)</w:t>
      </w:r>
    </w:p>
    <w:p w14:paraId="57FBA273" w14:textId="66A87031" w:rsidR="00A4352E" w:rsidRDefault="00000000">
      <w:r>
        <w:t>Qui l’obiettivo è tensione continua e accumulo di lattato. Muoviti lentamente mantenendo il quadricipite costantemente sotto carico. Non cercare il peso ma la sensazione muscolare.</w:t>
      </w:r>
    </w:p>
    <w:p w14:paraId="6B93FD7A" w14:textId="77777777" w:rsidR="00A4352E" w:rsidRDefault="00000000">
      <w:r>
        <w:rPr>
          <w:b/>
          <w:sz w:val="24"/>
        </w:rPr>
        <w:t>Leg Curl sdraiato – 4 × 12‑15</w:t>
      </w:r>
    </w:p>
    <w:p w14:paraId="27701A26" w14:textId="6A974BB7" w:rsidR="00A4352E" w:rsidRDefault="00000000">
      <w:r>
        <w:t>Prima di iniziare la serie inizia con 3” di isometria nel punto più alto. Controlla la fase eccentrica e non lasciare cadere il carico. Il movimento deve rimanere completo salendo del tutto fino all’ultima reps che sarà una parziale.</w:t>
      </w:r>
    </w:p>
    <w:p w14:paraId="12A7DBC7" w14:textId="77777777" w:rsidR="00A4352E" w:rsidRDefault="00000000">
      <w:r>
        <w:rPr>
          <w:b/>
          <w:sz w:val="24"/>
        </w:rPr>
        <w:t>Hip Thrust – 4 × 12‑15</w:t>
      </w:r>
    </w:p>
    <w:p w14:paraId="4CA72F11" w14:textId="4363E904" w:rsidR="00A4352E" w:rsidRDefault="00000000">
      <w:r>
        <w:t>Spingi con i glutei mantenendo il bacino stabile. Nella parte alta cerca una breve pausa</w:t>
      </w:r>
      <w:r w:rsidR="00E45FF1">
        <w:t xml:space="preserve"> </w:t>
      </w:r>
      <w:r>
        <w:t xml:space="preserve"> per sentire la contrazione</w:t>
      </w:r>
      <w:r w:rsidR="00E45FF1">
        <w:t xml:space="preserve"> di picco</w:t>
      </w:r>
      <w:r>
        <w:t>. Evita di compensare con la zona lombare.</w:t>
      </w:r>
    </w:p>
    <w:p w14:paraId="44C58DD8" w14:textId="77777777" w:rsidR="00A4352E" w:rsidRDefault="00000000">
      <w:r>
        <w:rPr>
          <w:b/>
          <w:sz w:val="24"/>
        </w:rPr>
        <w:t>Calf in piedi – 4 × 10‑15</w:t>
      </w:r>
    </w:p>
    <w:p w14:paraId="69DF7C2C" w14:textId="09AEDFBC" w:rsidR="00A4352E" w:rsidRDefault="00000000">
      <w:r>
        <w:t>Sfrutta bene l’allungamento nella parte bassa del movimento</w:t>
      </w:r>
      <w:r w:rsidR="009939A2">
        <w:t xml:space="preserve"> senza stirare i tendini</w:t>
      </w:r>
      <w:r>
        <w:t xml:space="preserve">. Spingi verso l’alto in modo controllato </w:t>
      </w:r>
      <w:r w:rsidR="009939A2">
        <w:t>facendo una doppia contrazione</w:t>
      </w:r>
      <w:r>
        <w:t>. Il ritmo deve rimanere sempre costante.</w:t>
      </w:r>
    </w:p>
    <w:p w14:paraId="3DAB829F" w14:textId="77777777" w:rsidR="00A4352E" w:rsidRDefault="00000000">
      <w:r>
        <w:rPr>
          <w:b/>
          <w:sz w:val="24"/>
        </w:rPr>
        <w:t>Addominali – 2 set</w:t>
      </w:r>
    </w:p>
    <w:p w14:paraId="77BED10B" w14:textId="2FBDE1E4" w:rsidR="00A4352E" w:rsidRDefault="00000000">
      <w:r>
        <w:t xml:space="preserve">Movimento controllato senza slanci. Concentrati sulla chiusura addominale e sul controllo </w:t>
      </w:r>
      <w:r w:rsidR="009939A2">
        <w:t>del bacino</w:t>
      </w:r>
    </w:p>
    <w:p w14:paraId="123979BA" w14:textId="77777777" w:rsidR="00495A60" w:rsidRDefault="00495A60"/>
    <w:p w14:paraId="2F8F89A2" w14:textId="77777777" w:rsidR="00115B44" w:rsidRDefault="00115B44"/>
    <w:p w14:paraId="7D7E5F89" w14:textId="77777777" w:rsidR="00115B44" w:rsidRDefault="00115B44"/>
    <w:p w14:paraId="6E66978B" w14:textId="77777777" w:rsidR="00A4352E" w:rsidRPr="00567647" w:rsidRDefault="00000000" w:rsidP="00567647">
      <w:pPr>
        <w:pStyle w:val="Titolo1"/>
        <w:jc w:val="center"/>
        <w:rPr>
          <w:sz w:val="36"/>
          <w:szCs w:val="36"/>
        </w:rPr>
      </w:pPr>
      <w:r w:rsidRPr="00567647">
        <w:rPr>
          <w:sz w:val="36"/>
          <w:szCs w:val="36"/>
        </w:rPr>
        <w:lastRenderedPageBreak/>
        <w:t>GIORNO 2 – PUSH</w:t>
      </w:r>
    </w:p>
    <w:p w14:paraId="70D095C5" w14:textId="5AD053F7" w:rsidR="00A4352E" w:rsidRPr="00495A60" w:rsidRDefault="00000000">
      <w:pPr>
        <w:rPr>
          <w:b/>
          <w:sz w:val="24"/>
        </w:rPr>
      </w:pPr>
      <w:r w:rsidRPr="00495A60">
        <w:rPr>
          <w:b/>
          <w:sz w:val="24"/>
        </w:rPr>
        <w:t>Chest Press inclinata – 2 x 8-10 + back off 1x12-15</w:t>
      </w:r>
    </w:p>
    <w:p w14:paraId="0D0EA486" w14:textId="154059CB" w:rsidR="00A4352E" w:rsidRDefault="00000000">
      <w:r>
        <w:t>Stabilizzati bene sulla panca e mantieni il petto alto. Mantieni un istante in massimo allungamento e inizia lentamente la concentrica prima di aprire il gas ma sempre con controllo. L’obiettivo è sentire lavorare il petto prima di tutto.</w:t>
      </w:r>
    </w:p>
    <w:p w14:paraId="05CA6932" w14:textId="77777777" w:rsidR="00A4352E" w:rsidRDefault="00000000">
      <w:r>
        <w:rPr>
          <w:b/>
          <w:sz w:val="24"/>
        </w:rPr>
        <w:t>Pec Fly machine / cavi – 3 × 12‑15</w:t>
      </w:r>
    </w:p>
    <w:p w14:paraId="413265B3" w14:textId="77777777" w:rsidR="00A4352E" w:rsidRDefault="00000000">
      <w:r>
        <w:t>Chiudi ogni ripetizione cercando il massimo accorciamento del pettorale. Fermati un attimo in contrazione prima di tornare indietro. Il movimento deve essere fluido e controllato.</w:t>
      </w:r>
    </w:p>
    <w:p w14:paraId="45746941" w14:textId="4A0A7A4C" w:rsidR="00A4352E" w:rsidRPr="00495A60" w:rsidRDefault="00000000">
      <w:pPr>
        <w:rPr>
          <w:b/>
          <w:sz w:val="24"/>
        </w:rPr>
      </w:pPr>
      <w:r w:rsidRPr="00495A60">
        <w:rPr>
          <w:b/>
          <w:sz w:val="24"/>
        </w:rPr>
        <w:t>Panca Smith 15‑30° – 2 x 8-10 + back off 1x12-15</w:t>
      </w:r>
    </w:p>
    <w:p w14:paraId="1DF6CBAA" w14:textId="10CD9E29" w:rsidR="00A4352E" w:rsidRDefault="00000000">
      <w:r>
        <w:t>Scegli l’inclinazione più confortevole per spingere in sicurezza. Controlla la fase eccentrica</w:t>
      </w:r>
      <w:r w:rsidR="009939A2">
        <w:t>, mantieni un istante in massimo allungamento e inizia lentamente la concentrica prima di aprire il gas.</w:t>
      </w:r>
    </w:p>
    <w:p w14:paraId="1FF00590" w14:textId="77777777" w:rsidR="00A4352E" w:rsidRDefault="00000000">
      <w:r>
        <w:rPr>
          <w:b/>
          <w:sz w:val="24"/>
        </w:rPr>
        <w:t>Alzate laterali manubri – 4 × 12‑15</w:t>
      </w:r>
    </w:p>
    <w:p w14:paraId="56121FC1" w14:textId="7CE73B2E" w:rsidR="00A4352E" w:rsidRDefault="00000000">
      <w:r>
        <w:t>Movimento controllato senza slanci del busto. Cerca di guidare il movimento con i gomiti</w:t>
      </w:r>
      <w:r w:rsidR="009939A2">
        <w:t xml:space="preserve"> tenendo le braccia flesse</w:t>
      </w:r>
      <w:r>
        <w:t>. Il focus deve rimanere sul deltoide laterale.</w:t>
      </w:r>
    </w:p>
    <w:p w14:paraId="10592308" w14:textId="77777777" w:rsidR="00A4352E" w:rsidRDefault="00000000">
      <w:r>
        <w:rPr>
          <w:b/>
          <w:sz w:val="24"/>
        </w:rPr>
        <w:t>Alzate laterali cavo dietro – 3 × 12‑15</w:t>
      </w:r>
    </w:p>
    <w:p w14:paraId="46A19D4F" w14:textId="60A913CB" w:rsidR="00A4352E" w:rsidRDefault="00000000">
      <w:r>
        <w:t xml:space="preserve">Mantieni traiettoria pulita e fermati un attimo </w:t>
      </w:r>
      <w:r w:rsidR="009939A2">
        <w:t xml:space="preserve">sia in basso che in </w:t>
      </w:r>
      <w:r>
        <w:t>alto. Qui devi sentire il deltoide lavorare costantemente. Evita di accelerare troppo il movimento.</w:t>
      </w:r>
    </w:p>
    <w:p w14:paraId="411CAA67" w14:textId="77777777" w:rsidR="00A4352E" w:rsidRDefault="00000000">
      <w:r>
        <w:rPr>
          <w:b/>
          <w:sz w:val="24"/>
        </w:rPr>
        <w:t>French press manubri – 3 × 12‑15</w:t>
      </w:r>
    </w:p>
    <w:p w14:paraId="03C20EEF" w14:textId="703FE72C" w:rsidR="00A4352E" w:rsidRDefault="00000000">
      <w:r>
        <w:t xml:space="preserve">Scendi lentamente cercando massimo allungamento del tricipite. Da lì estendi il gomito </w:t>
      </w:r>
      <w:r w:rsidR="009939A2">
        <w:t xml:space="preserve">senza salire del tutto </w:t>
      </w:r>
      <w:r>
        <w:t xml:space="preserve">mantenendo </w:t>
      </w:r>
      <w:r w:rsidR="009939A2">
        <w:t xml:space="preserve">il </w:t>
      </w:r>
      <w:r>
        <w:t>controllo. Il movimento deve rimanere stabile.</w:t>
      </w:r>
    </w:p>
    <w:p w14:paraId="46C38E50" w14:textId="77777777" w:rsidR="00A4352E" w:rsidRDefault="00000000">
      <w:r>
        <w:rPr>
          <w:b/>
          <w:sz w:val="24"/>
        </w:rPr>
        <w:t>Addominali – 2 × 12‑15</w:t>
      </w:r>
    </w:p>
    <w:p w14:paraId="386D125C" w14:textId="77777777" w:rsidR="00115B44" w:rsidRDefault="00115B44" w:rsidP="00115B44">
      <w:r>
        <w:t>Movimento controllato senza slanci. Concentrati sulla chiusura addominale e sul controllo del bacino</w:t>
      </w:r>
    </w:p>
    <w:p w14:paraId="57376256" w14:textId="6754B9E9" w:rsidR="00A4352E" w:rsidRDefault="00000000">
      <w:r>
        <w:t>.</w:t>
      </w:r>
    </w:p>
    <w:p w14:paraId="7E9FA677" w14:textId="77777777" w:rsidR="009939A2" w:rsidRDefault="009939A2">
      <w:pPr>
        <w:pStyle w:val="Titolo1"/>
      </w:pPr>
    </w:p>
    <w:p w14:paraId="2AE1D5FE" w14:textId="77777777" w:rsidR="009939A2" w:rsidRDefault="009939A2">
      <w:pPr>
        <w:pStyle w:val="Titolo1"/>
      </w:pPr>
    </w:p>
    <w:p w14:paraId="269A0FB9" w14:textId="77777777" w:rsidR="009939A2" w:rsidRDefault="009939A2">
      <w:pPr>
        <w:pStyle w:val="Titolo1"/>
      </w:pPr>
    </w:p>
    <w:p w14:paraId="26962ACB" w14:textId="77777777" w:rsidR="00115B44" w:rsidRPr="00115B44" w:rsidRDefault="00115B44" w:rsidP="00115B44"/>
    <w:p w14:paraId="02C45DD4" w14:textId="3617EC0C" w:rsidR="00A4352E" w:rsidRPr="00567647" w:rsidRDefault="00000000" w:rsidP="00567647">
      <w:pPr>
        <w:pStyle w:val="Titolo1"/>
        <w:jc w:val="center"/>
        <w:rPr>
          <w:sz w:val="36"/>
          <w:szCs w:val="36"/>
        </w:rPr>
      </w:pPr>
      <w:r w:rsidRPr="00567647">
        <w:rPr>
          <w:sz w:val="36"/>
          <w:szCs w:val="36"/>
        </w:rPr>
        <w:lastRenderedPageBreak/>
        <w:t>GIORNO 3 – PULL</w:t>
      </w:r>
    </w:p>
    <w:p w14:paraId="425046A9" w14:textId="77777777" w:rsidR="00A4352E" w:rsidRDefault="00000000">
      <w:r>
        <w:rPr>
          <w:b/>
          <w:sz w:val="24"/>
        </w:rPr>
        <w:t>Pulley presa triangolo – 3 × 8‑10</w:t>
      </w:r>
    </w:p>
    <w:p w14:paraId="1CB3A787" w14:textId="14437C38" w:rsidR="00A4352E" w:rsidRDefault="00000000">
      <w:r>
        <w:t xml:space="preserve">Tira con decisione ma senza perdere controllo. Concentrati </w:t>
      </w:r>
      <w:r w:rsidR="009939A2">
        <w:t>sul movimento</w:t>
      </w:r>
      <w:r>
        <w:t xml:space="preserve"> delle scapole e </w:t>
      </w:r>
      <w:r w:rsidR="009939A2">
        <w:t>non del braccio</w:t>
      </w:r>
      <w:r>
        <w:t xml:space="preserve">. Ogni ripetizione deve essere </w:t>
      </w:r>
      <w:r w:rsidR="009939A2">
        <w:t>efficace.</w:t>
      </w:r>
    </w:p>
    <w:p w14:paraId="332EA043" w14:textId="13D200E2" w:rsidR="00A4352E" w:rsidRPr="00495A60" w:rsidRDefault="00000000">
      <w:pPr>
        <w:rPr>
          <w:b/>
          <w:sz w:val="24"/>
        </w:rPr>
      </w:pPr>
      <w:r w:rsidRPr="00495A60">
        <w:rPr>
          <w:b/>
          <w:sz w:val="24"/>
        </w:rPr>
        <w:t>High Row petto appoggio – 2 x 8-10 + back off 1x12-15</w:t>
      </w:r>
    </w:p>
    <w:p w14:paraId="1EC7095A" w14:textId="2D36139E" w:rsidR="00A4352E" w:rsidRDefault="009939A2">
      <w:r>
        <w:t xml:space="preserve">Concentrati sul movimento delle scapole per isolare il lavoro dorsale. Chiudi il movimento cercando il picco di contrazione. </w:t>
      </w:r>
    </w:p>
    <w:p w14:paraId="54BE8175" w14:textId="23A7E53E" w:rsidR="00A4352E" w:rsidRPr="00495A60" w:rsidRDefault="00000000">
      <w:pPr>
        <w:rPr>
          <w:b/>
          <w:sz w:val="24"/>
        </w:rPr>
      </w:pPr>
      <w:r w:rsidRPr="00495A60">
        <w:rPr>
          <w:b/>
          <w:sz w:val="24"/>
        </w:rPr>
        <w:t>Dorsy petto appoggio – 2 x 8-10 + back off 1x12-15</w:t>
      </w:r>
    </w:p>
    <w:p w14:paraId="2B795573" w14:textId="65FDE26B" w:rsidR="00A4352E" w:rsidRDefault="00000000">
      <w:r>
        <w:t>Spingi i gomiti verso dietro mantenendo controllo. Cerca di guidare il movimento con i dorsali. La contrazione deve essere chiusa con un picco di 1” senza forzare la zona lombare</w:t>
      </w:r>
    </w:p>
    <w:p w14:paraId="68CFDE7D" w14:textId="77777777" w:rsidR="00A4352E" w:rsidRDefault="00000000">
      <w:r>
        <w:rPr>
          <w:b/>
          <w:sz w:val="24"/>
        </w:rPr>
        <w:t>Rematore manubrio – 3 × 8‑10 (Ramping)</w:t>
      </w:r>
    </w:p>
    <w:p w14:paraId="099746B8" w14:textId="70359EE7" w:rsidR="00A4352E" w:rsidRDefault="00000000">
      <w:r>
        <w:t xml:space="preserve">Salire progressivamente fino al carico allenante. Concentrati sulla traiettoria del gomito e </w:t>
      </w:r>
      <w:r w:rsidR="009939A2">
        <w:t>del movimento scapolare, busto circa a 45° rispetto al suolo</w:t>
      </w:r>
      <w:r>
        <w:t xml:space="preserve">. </w:t>
      </w:r>
      <w:r w:rsidR="009939A2">
        <w:t>Attimo di sosta in allungamento ad ogni reps e contrazione potente.</w:t>
      </w:r>
    </w:p>
    <w:p w14:paraId="0B80A423" w14:textId="77777777" w:rsidR="00A4352E" w:rsidRDefault="00000000">
      <w:r>
        <w:rPr>
          <w:b/>
          <w:sz w:val="24"/>
        </w:rPr>
        <w:t>Rear delts machine – 4 × 12‑15</w:t>
      </w:r>
    </w:p>
    <w:p w14:paraId="61259B65" w14:textId="77777777" w:rsidR="00A4352E" w:rsidRDefault="00000000">
      <w:r>
        <w:t>Apri controllato e fermati un attimo in allungamento. Il focus deve rimanere sul deltoide posteriore. Movimento costante senza strappi.</w:t>
      </w:r>
    </w:p>
    <w:p w14:paraId="7AC752DF" w14:textId="77777777" w:rsidR="00A4352E" w:rsidRDefault="00000000">
      <w:r>
        <w:rPr>
          <w:b/>
          <w:sz w:val="24"/>
        </w:rPr>
        <w:t>Curl cavo basso sdraiato – 3 × 12‑15</w:t>
      </w:r>
    </w:p>
    <w:p w14:paraId="4BC32567" w14:textId="5401D417" w:rsidR="00A4352E" w:rsidRDefault="00000000">
      <w:r>
        <w:t>Cerca il picco di contrazione del bicipite ad ogni ripetizione. Tieni i gomiti retratti,  scendi controllato mantenendo tensione e il polso in flessione. Il ritmo deve rimanere costante.</w:t>
      </w:r>
    </w:p>
    <w:p w14:paraId="187ECBF1" w14:textId="77777777" w:rsidR="00A4352E" w:rsidRDefault="00000000">
      <w:r>
        <w:rPr>
          <w:b/>
          <w:sz w:val="24"/>
        </w:rPr>
        <w:t>Curl alternato manubri – 2 × 10‑12</w:t>
      </w:r>
    </w:p>
    <w:p w14:paraId="5362A920" w14:textId="2B7D9DA6" w:rsidR="00A4352E" w:rsidRDefault="00000000">
      <w:r>
        <w:t>Supinazione completa durante la salita. Controlla la discesa mantenendo tensione nel bicipite</w:t>
      </w:r>
      <w:r w:rsidR="00E5530E">
        <w:t>, in concentrica la spalla rimane retratta e solo alla fine si sposta leggermente in avanti per chiudere il movimento</w:t>
      </w:r>
    </w:p>
    <w:p w14:paraId="0AFF22E5" w14:textId="77777777" w:rsidR="00A4352E" w:rsidRDefault="00000000">
      <w:r>
        <w:rPr>
          <w:b/>
          <w:sz w:val="24"/>
        </w:rPr>
        <w:t>Addominali – 2 set</w:t>
      </w:r>
    </w:p>
    <w:p w14:paraId="4B62FE57" w14:textId="77777777" w:rsidR="00115B44" w:rsidRDefault="00115B44" w:rsidP="00115B44">
      <w:r>
        <w:t>Movimento controllato senza slanci. Concentrati sulla chiusura addominale e sul controllo del bacino</w:t>
      </w:r>
    </w:p>
    <w:p w14:paraId="78EA5EBD" w14:textId="2A6A4EEF" w:rsidR="00A4352E" w:rsidRDefault="00000000">
      <w:r>
        <w:t>.</w:t>
      </w:r>
    </w:p>
    <w:p w14:paraId="60F1C5FA" w14:textId="77777777" w:rsidR="00115B44" w:rsidRDefault="00115B44"/>
    <w:p w14:paraId="1099A822" w14:textId="77777777" w:rsidR="00115B44" w:rsidRDefault="00115B44"/>
    <w:p w14:paraId="65A906BD" w14:textId="77777777" w:rsidR="00115B44" w:rsidRDefault="00115B44"/>
    <w:p w14:paraId="524177AA" w14:textId="77777777" w:rsidR="00A4352E" w:rsidRPr="00567647" w:rsidRDefault="00000000" w:rsidP="00567647">
      <w:pPr>
        <w:pStyle w:val="Titolo1"/>
        <w:jc w:val="center"/>
        <w:rPr>
          <w:sz w:val="36"/>
          <w:szCs w:val="36"/>
        </w:rPr>
      </w:pPr>
      <w:r w:rsidRPr="00567647">
        <w:rPr>
          <w:sz w:val="36"/>
          <w:szCs w:val="36"/>
        </w:rPr>
        <w:lastRenderedPageBreak/>
        <w:t>GIORNO 4 – LEGS (FEMORALI E GLUTEI)</w:t>
      </w:r>
    </w:p>
    <w:p w14:paraId="34988A1A" w14:textId="77777777" w:rsidR="00A4352E" w:rsidRDefault="00000000">
      <w:r>
        <w:rPr>
          <w:b/>
          <w:sz w:val="24"/>
        </w:rPr>
        <w:t>Leg Curl seduto – 5 × 12‑15 (Ramping)</w:t>
      </w:r>
    </w:p>
    <w:p w14:paraId="5AF6DD03" w14:textId="22A84568" w:rsidR="00A4352E" w:rsidRDefault="00000000">
      <w:r>
        <w:t>Concentrati sull’allungamento del femorale nella fase iniziale. Richiama il muscolo prima di ogni ripetizione. Il ROM deve rimanere in accorciamento fino all’ultima reps che sarà parziale.</w:t>
      </w:r>
    </w:p>
    <w:p w14:paraId="4B89A690" w14:textId="77777777" w:rsidR="00A4352E" w:rsidRDefault="00000000">
      <w:r>
        <w:rPr>
          <w:b/>
          <w:sz w:val="24"/>
        </w:rPr>
        <w:t>RDL bilanciere / macchina – 3 × 8‑10</w:t>
      </w:r>
    </w:p>
    <w:p w14:paraId="7AC7C06B" w14:textId="77777777" w:rsidR="00A4352E" w:rsidRDefault="00000000">
      <w:r>
        <w:t>Scendi lentamente mantenendo ginocchia leggermente flesse. Cerca di sentire l’allungamento dei femorali. La risalita deve essere controllata.</w:t>
      </w:r>
    </w:p>
    <w:p w14:paraId="5C2DCE78" w14:textId="77777777" w:rsidR="00A4352E" w:rsidRDefault="00000000">
      <w:r>
        <w:rPr>
          <w:b/>
          <w:sz w:val="24"/>
        </w:rPr>
        <w:t>Leg Curl in piedi – 4 × 12‑15</w:t>
      </w:r>
    </w:p>
    <w:p w14:paraId="6456A656" w14:textId="7E32D2D3" w:rsidR="00A4352E" w:rsidRDefault="00000000">
      <w:r>
        <w:t>Isola il lavoro del femorale evitando compensi. Controlla bene eccentrica e concentrica, Il ROM deve rimanere in accorciamento fino all’ultima reps che sarà parziale.</w:t>
      </w:r>
    </w:p>
    <w:p w14:paraId="6B381BCA" w14:textId="5FF89F7B" w:rsidR="00A4352E" w:rsidRPr="00495A60" w:rsidRDefault="00000000">
      <w:pPr>
        <w:rPr>
          <w:b/>
          <w:sz w:val="24"/>
        </w:rPr>
      </w:pPr>
      <w:r w:rsidRPr="00495A60">
        <w:rPr>
          <w:b/>
          <w:sz w:val="24"/>
        </w:rPr>
        <w:t xml:space="preserve">Hip Thrust 2 x </w:t>
      </w:r>
      <w:r w:rsidR="0096155A">
        <w:rPr>
          <w:b/>
          <w:sz w:val="24"/>
        </w:rPr>
        <w:t>10-12</w:t>
      </w:r>
      <w:r w:rsidRPr="00495A60">
        <w:rPr>
          <w:b/>
          <w:sz w:val="24"/>
        </w:rPr>
        <w:t xml:space="preserve"> + back off 1x12-15</w:t>
      </w:r>
    </w:p>
    <w:p w14:paraId="628EF976" w14:textId="77777777" w:rsidR="00A4352E" w:rsidRDefault="00000000">
      <w:r>
        <w:t>Spingi forte con i glutei mantenendo pausa in alto. Il bacino deve rimanere stabile durante tutta la serie.</w:t>
      </w:r>
    </w:p>
    <w:p w14:paraId="2204FF0F" w14:textId="4711D7F7" w:rsidR="00A4352E" w:rsidRPr="00495A60" w:rsidRDefault="00000000">
      <w:pPr>
        <w:rPr>
          <w:b/>
          <w:sz w:val="24"/>
        </w:rPr>
      </w:pPr>
      <w:r w:rsidRPr="00495A60">
        <w:rPr>
          <w:b/>
          <w:sz w:val="24"/>
        </w:rPr>
        <w:t xml:space="preserve">Leg Press – 2 x </w:t>
      </w:r>
      <w:r w:rsidR="00115B44">
        <w:rPr>
          <w:b/>
          <w:sz w:val="24"/>
        </w:rPr>
        <w:t>10-12</w:t>
      </w:r>
      <w:r w:rsidRPr="00495A60">
        <w:rPr>
          <w:b/>
          <w:sz w:val="24"/>
        </w:rPr>
        <w:t xml:space="preserve"> + back off 1x12-15</w:t>
      </w:r>
    </w:p>
    <w:p w14:paraId="34B99819" w14:textId="77777777" w:rsidR="00A4352E" w:rsidRDefault="00000000">
      <w:r>
        <w:t>ROM completo e controllo nella discesa. Spingi mantenendo tensione costante sui muscoli target.</w:t>
      </w:r>
    </w:p>
    <w:p w14:paraId="4F0CD305" w14:textId="613760CB" w:rsidR="00A4352E" w:rsidRDefault="00E5530E">
      <w:r>
        <w:rPr>
          <w:b/>
          <w:sz w:val="24"/>
        </w:rPr>
        <w:t xml:space="preserve">Hip Adduction </w:t>
      </w:r>
      <w:r w:rsidR="00115B44">
        <w:rPr>
          <w:b/>
          <w:sz w:val="24"/>
        </w:rPr>
        <w:t>SS Hip Abduction 3 x (15+15)</w:t>
      </w:r>
    </w:p>
    <w:p w14:paraId="3A083BC9" w14:textId="342942A5" w:rsidR="00A4352E" w:rsidRDefault="00115B44">
      <w:r>
        <w:t>Eseguire 3 superset dove ogni reps ha una contrazione di picco di 1”</w:t>
      </w:r>
    </w:p>
    <w:p w14:paraId="68EA671B" w14:textId="77777777" w:rsidR="00A4352E" w:rsidRDefault="00000000">
      <w:r>
        <w:rPr>
          <w:b/>
          <w:sz w:val="24"/>
        </w:rPr>
        <w:t>Addominali – 2 set</w:t>
      </w:r>
    </w:p>
    <w:p w14:paraId="458158A2" w14:textId="77777777" w:rsidR="00115B44" w:rsidRDefault="00115B44" w:rsidP="00115B44">
      <w:r>
        <w:t>Movimento controllato senza slanci. Concentrati sulla chiusura addominale e sul controllo del bacino</w:t>
      </w:r>
    </w:p>
    <w:p w14:paraId="61D6F40F" w14:textId="77777777" w:rsidR="00115B44" w:rsidRDefault="00115B44"/>
    <w:p w14:paraId="3DB7CB9B" w14:textId="77777777" w:rsidR="00115B44" w:rsidRDefault="00115B44"/>
    <w:p w14:paraId="6D98275F" w14:textId="77777777" w:rsidR="00115B44" w:rsidRDefault="00115B44"/>
    <w:p w14:paraId="75D29048" w14:textId="77777777" w:rsidR="00115B44" w:rsidRDefault="00115B44"/>
    <w:p w14:paraId="5F22125E" w14:textId="77777777" w:rsidR="00115B44" w:rsidRDefault="00115B44"/>
    <w:p w14:paraId="3C70FA36" w14:textId="77777777" w:rsidR="00115B44" w:rsidRDefault="00115B44"/>
    <w:p w14:paraId="038275E4" w14:textId="392786F3" w:rsidR="00A4352E" w:rsidRDefault="00000000">
      <w:r>
        <w:t>.</w:t>
      </w:r>
    </w:p>
    <w:p w14:paraId="258BE569" w14:textId="77777777" w:rsidR="0096155A" w:rsidRDefault="0096155A">
      <w:pPr>
        <w:pStyle w:val="Titolo1"/>
      </w:pPr>
    </w:p>
    <w:p w14:paraId="3EF161B4" w14:textId="600B1E07" w:rsidR="00A4352E" w:rsidRPr="00567647" w:rsidRDefault="00000000" w:rsidP="00567647">
      <w:pPr>
        <w:pStyle w:val="Titolo1"/>
        <w:jc w:val="center"/>
        <w:rPr>
          <w:sz w:val="36"/>
          <w:szCs w:val="36"/>
        </w:rPr>
      </w:pPr>
      <w:r w:rsidRPr="00567647">
        <w:rPr>
          <w:sz w:val="36"/>
          <w:szCs w:val="36"/>
        </w:rPr>
        <w:t>GIORNO 5 – RICHIAMO UPPER</w:t>
      </w:r>
    </w:p>
    <w:p w14:paraId="4D3E00DE" w14:textId="77777777" w:rsidR="00A4352E" w:rsidRDefault="00000000">
      <w:r>
        <w:rPr>
          <w:b/>
          <w:sz w:val="24"/>
        </w:rPr>
        <w:t>Dips – 3 × 8‑10</w:t>
      </w:r>
    </w:p>
    <w:p w14:paraId="5EB4339E" w14:textId="2A708E43" w:rsidR="00A4352E" w:rsidRDefault="00000000">
      <w:r>
        <w:t>Scendi controllato e fermati un attimo nel punto basso. Spingi mantenendo stabilità sulle spalle.</w:t>
      </w:r>
      <w:r w:rsidR="00115B44">
        <w:t xml:space="preserve"> Busto flesso in avanti e gambe stese anch’esse in avanti, il capo è flesso guardando il pavimento</w:t>
      </w:r>
    </w:p>
    <w:p w14:paraId="422D0E9D" w14:textId="77777777" w:rsidR="00A4352E" w:rsidRDefault="00000000">
      <w:r>
        <w:rPr>
          <w:b/>
          <w:sz w:val="24"/>
        </w:rPr>
        <w:t>Pec fly – 3 × 12‑15</w:t>
      </w:r>
    </w:p>
    <w:p w14:paraId="55966B2F" w14:textId="77777777" w:rsidR="00A4352E" w:rsidRDefault="00000000">
      <w:r>
        <w:t>Chiudi forte il petto ad ogni ripetizione. Cerca il massimo accorciamento prima di tornare indietro.</w:t>
      </w:r>
    </w:p>
    <w:p w14:paraId="069AD53A" w14:textId="7CFF8923" w:rsidR="00A4352E" w:rsidRPr="00495A60" w:rsidRDefault="00000000">
      <w:pPr>
        <w:rPr>
          <w:b/>
          <w:sz w:val="24"/>
        </w:rPr>
      </w:pPr>
      <w:r w:rsidRPr="00495A60">
        <w:rPr>
          <w:b/>
          <w:sz w:val="24"/>
        </w:rPr>
        <w:t>Shoulder Press – 2 x 8-10 + back off 1x12-15</w:t>
      </w:r>
    </w:p>
    <w:p w14:paraId="7CF2BBCD" w14:textId="68A9E9ED" w:rsidR="00A4352E" w:rsidRDefault="00000000">
      <w:r>
        <w:t xml:space="preserve">Mantieni traiettoria stabile e controllo del carico. </w:t>
      </w:r>
      <w:r w:rsidR="00115B44">
        <w:t>Pausa in basso e s</w:t>
      </w:r>
      <w:r>
        <w:t>pingi forte ma senza perdere la tecnica.</w:t>
      </w:r>
    </w:p>
    <w:p w14:paraId="071BAE59" w14:textId="5F273937" w:rsidR="00A4352E" w:rsidRPr="00495A60" w:rsidRDefault="00000000">
      <w:pPr>
        <w:rPr>
          <w:b/>
          <w:sz w:val="24"/>
        </w:rPr>
      </w:pPr>
      <w:r w:rsidRPr="00495A60">
        <w:rPr>
          <w:b/>
          <w:sz w:val="24"/>
        </w:rPr>
        <w:t xml:space="preserve">Lat machine presa semisupina </w:t>
      </w:r>
      <w:r w:rsidR="00115B44">
        <w:rPr>
          <w:b/>
          <w:sz w:val="24"/>
        </w:rPr>
        <w:t>mag grip</w:t>
      </w:r>
      <w:r w:rsidRPr="00495A60">
        <w:rPr>
          <w:b/>
          <w:sz w:val="24"/>
        </w:rPr>
        <w:t>– 2 x 8-10 + back off 1x12-15</w:t>
      </w:r>
    </w:p>
    <w:p w14:paraId="4BFC3E02" w14:textId="0E738B0C" w:rsidR="00A4352E" w:rsidRDefault="00000000">
      <w:r>
        <w:t xml:space="preserve">Concentrati sulla discesa dei gomiti e </w:t>
      </w:r>
      <w:r w:rsidR="00115B44">
        <w:t>sul movimento scapolare per coinvolgere il</w:t>
      </w:r>
      <w:r>
        <w:t xml:space="preserve"> dorsale. </w:t>
      </w:r>
    </w:p>
    <w:p w14:paraId="26E3BCFA" w14:textId="77777777" w:rsidR="00A4352E" w:rsidRDefault="00000000">
      <w:r>
        <w:rPr>
          <w:b/>
          <w:sz w:val="24"/>
        </w:rPr>
        <w:t>Pulldown braccia semitese – 3 × 12‑15</w:t>
      </w:r>
    </w:p>
    <w:p w14:paraId="09D58C07" w14:textId="526D9349" w:rsidR="00A4352E" w:rsidRDefault="00000000">
      <w:r>
        <w:t>Movimento lento e controllato. Cerca tensione costante sui dorsali, il braccio è bloccato leggermente flesso. Durante la fase eccentrica il busto di flette in avanti ben dritto e durante la concentrica si alza tenendo forte la lordosis per contrarre il dorsale fino in basso</w:t>
      </w:r>
    </w:p>
    <w:p w14:paraId="6069ADC6" w14:textId="77777777" w:rsidR="00A4352E" w:rsidRDefault="00000000">
      <w:r>
        <w:rPr>
          <w:b/>
          <w:sz w:val="24"/>
        </w:rPr>
        <w:t>Pushdown presa V – 3 × 12‑15</w:t>
      </w:r>
    </w:p>
    <w:p w14:paraId="513C7ED6" w14:textId="79B41CD2" w:rsidR="00A4352E" w:rsidRDefault="00000000">
      <w:r>
        <w:t>fermati un attimo in alto in allungamento e in basso fai un picco di contrazione senza distensere del tutto in blocco articolare. Controlla ogni ripetizione.</w:t>
      </w:r>
    </w:p>
    <w:p w14:paraId="18DAC5E4" w14:textId="59AB84B5" w:rsidR="00A4352E" w:rsidRDefault="00000000">
      <w:r>
        <w:rPr>
          <w:b/>
          <w:sz w:val="24"/>
        </w:rPr>
        <w:t xml:space="preserve">Curl Scott SS Pushdown – 2 × </w:t>
      </w:r>
      <w:r w:rsidR="00115B44">
        <w:rPr>
          <w:b/>
          <w:sz w:val="24"/>
        </w:rPr>
        <w:t>(</w:t>
      </w:r>
      <w:r>
        <w:rPr>
          <w:b/>
          <w:sz w:val="24"/>
        </w:rPr>
        <w:t>15 + 15</w:t>
      </w:r>
      <w:r w:rsidR="00115B44">
        <w:rPr>
          <w:b/>
          <w:sz w:val="24"/>
        </w:rPr>
        <w:t xml:space="preserve">) </w:t>
      </w:r>
    </w:p>
    <w:p w14:paraId="1BE66FC2" w14:textId="7F332D87" w:rsidR="00A4352E" w:rsidRDefault="00000000">
      <w:r>
        <w:t>Qui cerca solo controllo e pump. Esegui 2–3 supersets in maniera fluida mantenendo tensione continua.</w:t>
      </w:r>
    </w:p>
    <w:p w14:paraId="35216822" w14:textId="77777777" w:rsidR="00115B44" w:rsidRDefault="00115B44" w:rsidP="00115B44">
      <w:r>
        <w:rPr>
          <w:b/>
        </w:rPr>
        <w:t>Addominali – 2 set</w:t>
      </w:r>
    </w:p>
    <w:p w14:paraId="553BAC9A" w14:textId="77777777" w:rsidR="00115B44" w:rsidRDefault="00115B44" w:rsidP="00115B44">
      <w:r>
        <w:t>Movimento controllato senza slanci. Concentrati sulla chiusura addominale e sul controllo del bacino</w:t>
      </w:r>
    </w:p>
    <w:p w14:paraId="41F749CB" w14:textId="77777777" w:rsidR="00567647" w:rsidRDefault="00567647" w:rsidP="00567647">
      <w:pPr>
        <w:rPr>
          <w:b/>
          <w:bCs/>
          <w:sz w:val="24"/>
          <w:szCs w:val="24"/>
        </w:rPr>
      </w:pPr>
    </w:p>
    <w:p w14:paraId="39D8E626" w14:textId="77777777" w:rsidR="00567647" w:rsidRDefault="00567647" w:rsidP="00567647">
      <w:pPr>
        <w:rPr>
          <w:b/>
          <w:bCs/>
          <w:sz w:val="24"/>
          <w:szCs w:val="24"/>
        </w:rPr>
      </w:pPr>
    </w:p>
    <w:p w14:paraId="54C1CD1A" w14:textId="77777777" w:rsidR="00567647" w:rsidRDefault="00567647" w:rsidP="00567647">
      <w:pPr>
        <w:rPr>
          <w:b/>
          <w:bCs/>
          <w:sz w:val="24"/>
          <w:szCs w:val="24"/>
        </w:rPr>
      </w:pPr>
    </w:p>
    <w:p w14:paraId="7FB3DE11" w14:textId="77777777" w:rsidR="00567647" w:rsidRDefault="00567647" w:rsidP="00567647">
      <w:pPr>
        <w:rPr>
          <w:b/>
          <w:bCs/>
          <w:sz w:val="24"/>
          <w:szCs w:val="24"/>
        </w:rPr>
      </w:pPr>
    </w:p>
    <w:p w14:paraId="70DEF704" w14:textId="77777777" w:rsidR="00567647" w:rsidRDefault="00567647" w:rsidP="00567647">
      <w:pPr>
        <w:rPr>
          <w:b/>
          <w:bCs/>
          <w:sz w:val="24"/>
          <w:szCs w:val="24"/>
        </w:rPr>
      </w:pPr>
    </w:p>
    <w:p w14:paraId="588EE70A" w14:textId="77777777" w:rsidR="00115B44" w:rsidRDefault="00115B44" w:rsidP="00115B44">
      <w:pPr>
        <w:pStyle w:val="Titolo1"/>
      </w:pPr>
    </w:p>
    <w:p w14:paraId="75EA1DDB" w14:textId="77777777" w:rsidR="00115B44" w:rsidRDefault="00115B44" w:rsidP="00115B44">
      <w:pPr>
        <w:pStyle w:val="Titolo1"/>
      </w:pPr>
    </w:p>
    <w:p w14:paraId="7CD105E1" w14:textId="7D425CAC" w:rsidR="00115B44" w:rsidRDefault="00115B44" w:rsidP="00115B44">
      <w:pPr>
        <w:pStyle w:val="Titolo1"/>
      </w:pPr>
      <w:r>
        <w:t>DISCLAIMER</w:t>
      </w:r>
    </w:p>
    <w:p w14:paraId="79DB8C4F" w14:textId="77777777" w:rsidR="00115B44" w:rsidRDefault="00115B44" w:rsidP="00115B44">
      <w:r w:rsidRPr="00754800">
        <w:t>Il Personal trainer non è un medico e i consigli contenuti in queste pagine non intendono sostituirsi in nessun modo a parere medico o di altri specialisti. In merito agli integratori suggeriti si consiglia un consulto medico preventivo per accertare l'assenza di qualsivoglia controindicazione (incluse possibili interazioni con altri integratori o farmaci assunti contemporaneamente). Tale consiglio diviene ancor più importante in presenza di particolari condizioni (prime fra tutte la giovane età, la gravidanza e l'allattamento), disturbi o patologie varie. Accertarsi delle relative controindicazioni e se non specificate richiederle al produttore. L’autore declina ogni responsabilità di qualunque infortunio e/o danno alla salute di qualsiasi natura e gravità, indiretta o diretta, causato dall'uso improprio di programmi d'allenamento, consigli alimentari e integratori suggeriti. Consultare il proprio medico di fiducia prima  di intraprendere qualsiasi forma di attività fisica o regime alimentare.</w:t>
      </w:r>
    </w:p>
    <w:p w14:paraId="58A99549" w14:textId="77777777" w:rsidR="00115B44" w:rsidRDefault="00115B44" w:rsidP="00115B44"/>
    <w:p w14:paraId="0F6D2A65" w14:textId="77777777" w:rsidR="00115B44" w:rsidRDefault="00115B44"/>
    <w:sectPr w:rsidR="00115B44" w:rsidSect="001758D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134" w:bottom="1134" w:left="1134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3B6AA" w14:textId="77777777" w:rsidR="00D96B31" w:rsidRDefault="00D96B31" w:rsidP="00115B44">
      <w:pPr>
        <w:spacing w:after="0" w:line="240" w:lineRule="auto"/>
      </w:pPr>
      <w:r>
        <w:separator/>
      </w:r>
    </w:p>
  </w:endnote>
  <w:endnote w:type="continuationSeparator" w:id="0">
    <w:p w14:paraId="462C190A" w14:textId="77777777" w:rsidR="00D96B31" w:rsidRDefault="00D96B31" w:rsidP="00115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0B6B6" w14:textId="77777777" w:rsidR="00115B44" w:rsidRDefault="00115B4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6C13" w14:textId="77777777" w:rsidR="00115B44" w:rsidRDefault="00115B44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88D39" w14:textId="77777777" w:rsidR="00115B44" w:rsidRDefault="00115B4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01F7" w14:textId="77777777" w:rsidR="00D96B31" w:rsidRDefault="00D96B31" w:rsidP="00115B44">
      <w:pPr>
        <w:spacing w:after="0" w:line="240" w:lineRule="auto"/>
      </w:pPr>
      <w:r>
        <w:separator/>
      </w:r>
    </w:p>
  </w:footnote>
  <w:footnote w:type="continuationSeparator" w:id="0">
    <w:p w14:paraId="1FAA71F7" w14:textId="77777777" w:rsidR="00D96B31" w:rsidRDefault="00D96B31" w:rsidP="00115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39621" w14:textId="66E40CDF" w:rsidR="00115B44" w:rsidRDefault="00D96B31">
    <w:pPr>
      <w:pStyle w:val="Intestazione"/>
    </w:pPr>
    <w:r>
      <w:rPr>
        <w:noProof/>
      </w:rPr>
      <w:pict w14:anchorId="0D596C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90194" o:spid="_x0000_s1027" type="#_x0000_t75" alt="" style="position:absolute;margin-left:0;margin-top:0;width:431.6pt;height:647.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072E6" w14:textId="731C0E03" w:rsidR="00115B44" w:rsidRDefault="00D96B31">
    <w:pPr>
      <w:pStyle w:val="Intestazione"/>
    </w:pPr>
    <w:r>
      <w:rPr>
        <w:noProof/>
      </w:rPr>
      <w:pict w14:anchorId="3EACEA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90195" o:spid="_x0000_s1026" type="#_x0000_t75" alt="" style="position:absolute;margin-left:0;margin-top:0;width:431.6pt;height:647.4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BDBA7" w14:textId="2953FF86" w:rsidR="00115B44" w:rsidRDefault="00D96B31">
    <w:pPr>
      <w:pStyle w:val="Intestazione"/>
    </w:pPr>
    <w:r>
      <w:rPr>
        <w:noProof/>
      </w:rPr>
      <w:pict w14:anchorId="1522F0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90193" o:spid="_x0000_s1025" type="#_x0000_t75" alt="" style="position:absolute;margin-left:0;margin-top:0;width:431.6pt;height:647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632742">
    <w:abstractNumId w:val="8"/>
  </w:num>
  <w:num w:numId="2" w16cid:durableId="1476606309">
    <w:abstractNumId w:val="6"/>
  </w:num>
  <w:num w:numId="3" w16cid:durableId="1572692530">
    <w:abstractNumId w:val="5"/>
  </w:num>
  <w:num w:numId="4" w16cid:durableId="1543134421">
    <w:abstractNumId w:val="4"/>
  </w:num>
  <w:num w:numId="5" w16cid:durableId="419643006">
    <w:abstractNumId w:val="7"/>
  </w:num>
  <w:num w:numId="6" w16cid:durableId="1478690918">
    <w:abstractNumId w:val="3"/>
  </w:num>
  <w:num w:numId="7" w16cid:durableId="1689797780">
    <w:abstractNumId w:val="2"/>
  </w:num>
  <w:num w:numId="8" w16cid:durableId="1375226800">
    <w:abstractNumId w:val="1"/>
  </w:num>
  <w:num w:numId="9" w16cid:durableId="151303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C71"/>
    <w:rsid w:val="00034616"/>
    <w:rsid w:val="0006063C"/>
    <w:rsid w:val="00115B44"/>
    <w:rsid w:val="00120E81"/>
    <w:rsid w:val="0015074B"/>
    <w:rsid w:val="001758D5"/>
    <w:rsid w:val="00260711"/>
    <w:rsid w:val="0029639D"/>
    <w:rsid w:val="00326F90"/>
    <w:rsid w:val="00495A60"/>
    <w:rsid w:val="00567647"/>
    <w:rsid w:val="00577ADD"/>
    <w:rsid w:val="009351BD"/>
    <w:rsid w:val="00944BD9"/>
    <w:rsid w:val="0096155A"/>
    <w:rsid w:val="009939A2"/>
    <w:rsid w:val="00A4352E"/>
    <w:rsid w:val="00AA101B"/>
    <w:rsid w:val="00AA1D8D"/>
    <w:rsid w:val="00B47730"/>
    <w:rsid w:val="00CB0664"/>
    <w:rsid w:val="00D61D95"/>
    <w:rsid w:val="00D96B31"/>
    <w:rsid w:val="00DE7DFC"/>
    <w:rsid w:val="00E45FF1"/>
    <w:rsid w:val="00E5530E"/>
    <w:rsid w:val="00F03C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6C57B77"/>
  <w14:defaultImageDpi w14:val="300"/>
  <w15:docId w15:val="{32E29FA1-5D40-5F49-A93F-F05A2311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1393</Words>
  <Characters>7944</Characters>
  <Application>Microsoft Office Word</Application>
  <DocSecurity>0</DocSecurity>
  <Lines>66</Lines>
  <Paragraphs>18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prevedi</cp:lastModifiedBy>
  <cp:revision>5</cp:revision>
  <dcterms:created xsi:type="dcterms:W3CDTF">2026-03-19T16:14:00Z</dcterms:created>
  <dcterms:modified xsi:type="dcterms:W3CDTF">2026-04-01T08:15:00Z</dcterms:modified>
  <cp:category/>
</cp:coreProperties>
</file>