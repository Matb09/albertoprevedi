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1D29" w:rsidRDefault="00F71D29" w:rsidP="00545A6A">
      <w:pPr>
        <w:jc w:val="center"/>
        <w:rPr>
          <w:b/>
          <w:bCs/>
        </w:rPr>
      </w:pPr>
    </w:p>
    <w:p w:rsidR="00F71D29" w:rsidRPr="00F71D29" w:rsidRDefault="00F71D29" w:rsidP="00F71D29">
      <w:pPr>
        <w:jc w:val="center"/>
        <w:rPr>
          <w:sz w:val="21"/>
          <w:szCs w:val="21"/>
        </w:rPr>
      </w:pPr>
      <w:r w:rsidRPr="00F71D29">
        <w:rPr>
          <w:b/>
          <w:sz w:val="56"/>
          <w:szCs w:val="21"/>
        </w:rPr>
        <w:t>PROGRAMMA DI ALLENAMENTO</w:t>
      </w:r>
    </w:p>
    <w:p w:rsidR="00F71D29" w:rsidRDefault="00F71D29" w:rsidP="00F71D29">
      <w:pPr>
        <w:jc w:val="center"/>
      </w:pPr>
      <w:r>
        <w:rPr>
          <w:b/>
          <w:sz w:val="40"/>
        </w:rPr>
        <w:t>5 SPLIT</w:t>
      </w:r>
    </w:p>
    <w:p w:rsidR="00545A6A" w:rsidRDefault="00F71D29" w:rsidP="00F71D29">
      <w:pPr>
        <w:jc w:val="center"/>
        <w:rPr>
          <w:b/>
          <w:bCs/>
          <w:sz w:val="24"/>
          <w:szCs w:val="24"/>
        </w:rPr>
      </w:pPr>
      <w:r w:rsidRPr="00F71D29">
        <w:rPr>
          <w:b/>
          <w:bCs/>
          <w:sz w:val="24"/>
          <w:szCs w:val="24"/>
        </w:rPr>
        <w:t>DURATA IDEALE 4-6 SETTIMANE</w:t>
      </w:r>
    </w:p>
    <w:p w:rsidR="00F71D29" w:rsidRPr="00F71D29" w:rsidRDefault="00F71D29" w:rsidP="00F71D29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5099933" cy="5909733"/>
            <wp:effectExtent l="0" t="0" r="5715" b="0"/>
            <wp:docPr id="32167408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74080" name="Immagine 32167408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5872" cy="597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A6A" w:rsidRDefault="00545A6A" w:rsidP="00545A6A">
      <w:pPr>
        <w:pStyle w:val="Titolo1"/>
      </w:pPr>
      <w:r>
        <w:lastRenderedPageBreak/>
        <w:t>INFORMAZIONI PRELIMINARI</w:t>
      </w:r>
    </w:p>
    <w:p w:rsidR="00545A6A" w:rsidRDefault="00545A6A" w:rsidP="00545A6A">
      <w:r>
        <w:t>L’alta frequenza dello stimolo impone di evitare eccessivo stress neurale.</w:t>
      </w:r>
    </w:p>
    <w:p w:rsidR="00545A6A" w:rsidRDefault="00545A6A" w:rsidP="00545A6A">
      <w:r>
        <w:t>Non sono previste ripetizioni grindate.</w:t>
      </w:r>
    </w:p>
    <w:p w:rsidR="00545A6A" w:rsidRDefault="00545A6A" w:rsidP="00545A6A">
      <w:r>
        <w:t>Prediligere sempre tensione continua sul muscolo target.</w:t>
      </w:r>
    </w:p>
    <w:p w:rsidR="00545A6A" w:rsidRDefault="00545A6A" w:rsidP="00545A6A">
      <w:r>
        <w:t>Se un esercizio non è disponibile o crea dolore utilizzare una variante simile ben tollerata.</w:t>
      </w:r>
    </w:p>
    <w:p w:rsidR="00545A6A" w:rsidRDefault="00545A6A" w:rsidP="00545A6A">
      <w:pPr>
        <w:pStyle w:val="Titolo1"/>
      </w:pPr>
      <w:r>
        <w:t>INFORMAZIONI SUL WORKOUT</w:t>
      </w:r>
    </w:p>
    <w:p w:rsidR="00545A6A" w:rsidRDefault="00545A6A" w:rsidP="00545A6A">
      <w:r>
        <w:t>Recuperi esercizi base: completi, a sensazione.</w:t>
      </w:r>
    </w:p>
    <w:p w:rsidR="00545A6A" w:rsidRDefault="00545A6A" w:rsidP="00545A6A">
      <w:r>
        <w:t>Recuperi isolamenti: circa 60 secondi.</w:t>
      </w:r>
    </w:p>
    <w:p w:rsidR="00545A6A" w:rsidRDefault="00545A6A" w:rsidP="00545A6A">
      <w:r>
        <w:t>Le tecniche di intensità vengono utilizzate a settimane alterne quando indicato.</w:t>
      </w:r>
    </w:p>
    <w:p w:rsidR="00545A6A" w:rsidRDefault="00545A6A" w:rsidP="00545A6A">
      <w:r>
        <w:t>Frequenza: 4–5 allenamenti settimanali.</w:t>
      </w:r>
    </w:p>
    <w:p w:rsidR="00545A6A" w:rsidRDefault="00545A6A" w:rsidP="00545A6A">
      <w:r>
        <w:t>Aerobica: 10’ LISS post workout + 1 sessione LISS da 30’ lontano dagli allenamenti.</w:t>
      </w:r>
    </w:p>
    <w:p w:rsidR="00545A6A" w:rsidRDefault="00545A6A" w:rsidP="00545A6A">
      <w:pPr>
        <w:pStyle w:val="Titolo1"/>
      </w:pPr>
      <w:r>
        <w:t>APPENDICE – TECNICHE DI INTENSITÀ</w:t>
      </w:r>
    </w:p>
    <w:p w:rsidR="00545A6A" w:rsidRDefault="00545A6A" w:rsidP="00545A6A">
      <w:r w:rsidRPr="00655E85">
        <w:rPr>
          <w:b/>
          <w:bCs/>
        </w:rPr>
        <w:t>TOP SET</w:t>
      </w:r>
      <w:r>
        <w:rPr>
          <w:b/>
          <w:bCs/>
        </w:rPr>
        <w:t xml:space="preserve"> +</w:t>
      </w:r>
      <w:r w:rsidRPr="00655E85">
        <w:rPr>
          <w:b/>
          <w:bCs/>
        </w:rPr>
        <w:t xml:space="preserve"> REST PAUSE:</w:t>
      </w:r>
      <w:r w:rsidRPr="00655E85">
        <w:t xml:space="preserve"> </w:t>
      </w:r>
      <w:r>
        <w:t>12-15 reps → rest 15'' → max reps → rest 30'' → max reps → rest 45'' → max reps.</w:t>
      </w:r>
    </w:p>
    <w:p w:rsidR="00545A6A" w:rsidRDefault="00545A6A" w:rsidP="00545A6A">
      <w:r w:rsidRPr="00655E85">
        <w:rPr>
          <w:b/>
          <w:bCs/>
        </w:rPr>
        <w:t>CARICO 12RM COSTANTE</w:t>
      </w:r>
      <w:r>
        <w:t>: 4 set a max reps con concentrica 4'' ed eccentrica 2''.</w:t>
      </w:r>
    </w:p>
    <w:p w:rsidR="00545A6A" w:rsidRDefault="00545A6A" w:rsidP="00545A6A">
      <w:r w:rsidRPr="00655E85">
        <w:rPr>
          <w:b/>
          <w:bCs/>
        </w:rPr>
        <w:t xml:space="preserve">CARICO 15RM </w:t>
      </w:r>
      <w:r>
        <w:rPr>
          <w:b/>
          <w:bCs/>
        </w:rPr>
        <w:t xml:space="preserve">TARGET REPS </w:t>
      </w:r>
      <w:r>
        <w:t xml:space="preserve">: arrivare a 40 reps totali , lavorando circa a buffer 1 e proseguendo in rest pause con serie da almeno 5 reps ( dosare correttamente il recupero man mano che affatciamente aumenta) </w:t>
      </w:r>
    </w:p>
    <w:p w:rsidR="00545A6A" w:rsidRDefault="00545A6A" w:rsidP="00545A6A">
      <w:r>
        <w:br w:type="page"/>
      </w:r>
    </w:p>
    <w:p w:rsidR="00670531" w:rsidRPr="00F71D29" w:rsidRDefault="00545A6A" w:rsidP="00F71D29">
      <w:pPr>
        <w:pStyle w:val="Titolo1"/>
        <w:jc w:val="center"/>
        <w:rPr>
          <w:sz w:val="40"/>
          <w:szCs w:val="40"/>
        </w:rPr>
      </w:pPr>
      <w:r w:rsidRPr="00F71D29">
        <w:rPr>
          <w:sz w:val="40"/>
          <w:szCs w:val="40"/>
        </w:rPr>
        <w:lastRenderedPageBreak/>
        <w:t>WORKOUT  – A</w:t>
      </w:r>
    </w:p>
    <w:p w:rsidR="00670531" w:rsidRDefault="00670531"/>
    <w:p w:rsidR="00670531" w:rsidRPr="00545A6A" w:rsidRDefault="00000000">
      <w:pPr>
        <w:rPr>
          <w:b/>
        </w:rPr>
      </w:pPr>
      <w:r w:rsidRPr="00545A6A">
        <w:rPr>
          <w:b/>
        </w:rPr>
        <w:t xml:space="preserve">Rear delt machine 4 sets 12-15 reps  </w:t>
      </w:r>
    </w:p>
    <w:p w:rsidR="00670531" w:rsidRDefault="00000000">
      <w:r>
        <w:t xml:space="preserve">Apri controllato e fermati un attimo in allungamento. Il focus deve rimanere sul deltoide posteriore. Movimento costante senza strappi.  </w:t>
      </w:r>
    </w:p>
    <w:p w:rsidR="00670531" w:rsidRPr="00545A6A" w:rsidRDefault="00000000">
      <w:pPr>
        <w:rPr>
          <w:b/>
          <w:bCs/>
        </w:rPr>
      </w:pPr>
      <w:r w:rsidRPr="00545A6A">
        <w:rPr>
          <w:b/>
          <w:bCs/>
        </w:rPr>
        <w:t xml:space="preserve">Pec fly alla macchina o cavi   3 sets 4 reps (eccentrica 2” concentrica 4”)  </w:t>
      </w:r>
    </w:p>
    <w:p w:rsidR="00670531" w:rsidRDefault="00000000">
      <w:r>
        <w:t xml:space="preserve">Chiudi ogni ripetizione cercando il massimo accorciamento del pettorale. Fermati un attimo in contrazione prima di tornare indietro. Il movimento deve essere fluido e controllato.  </w:t>
      </w:r>
    </w:p>
    <w:p w:rsidR="00670531" w:rsidRPr="00545A6A" w:rsidRDefault="00000000">
      <w:pPr>
        <w:rPr>
          <w:b/>
          <w:bCs/>
        </w:rPr>
      </w:pPr>
      <w:r w:rsidRPr="00545A6A">
        <w:rPr>
          <w:b/>
          <w:bCs/>
        </w:rPr>
        <w:t xml:space="preserve">Spinte manubri panca 15° 4 sets 10 reps ramping sosta sotto ad ogni reps 1”  </w:t>
      </w:r>
    </w:p>
    <w:p w:rsidR="00670531" w:rsidRDefault="00000000">
      <w:r>
        <w:t xml:space="preserve">Stabilizzati bene sulla panca e mantieni il petto alto. Mantieni un istante in massimo allungamento e inizia lentamente la concentrica prima di aprire il gas ma sempre con controllo. L’obiettivo è sentire lavorare il petto prima di tutto.  </w:t>
      </w:r>
    </w:p>
    <w:p w:rsidR="00670531" w:rsidRPr="00545A6A" w:rsidRDefault="00000000">
      <w:pPr>
        <w:rPr>
          <w:b/>
          <w:bCs/>
        </w:rPr>
      </w:pPr>
      <w:r w:rsidRPr="00545A6A">
        <w:rPr>
          <w:b/>
          <w:bCs/>
        </w:rPr>
        <w:t xml:space="preserve">Chest press top set 8 reps + scali 25% e fai back off  </w:t>
      </w:r>
    </w:p>
    <w:p w:rsidR="00670531" w:rsidRDefault="00000000">
      <w:r>
        <w:t xml:space="preserve">Stabilizzati bene sulla panca e mantieni il petto alto. Mantieni un istante in massimo allungamento e inizia lentamente la concentrica prima di aprire il gas ma sempre con controllo. L’obiettivo è sentire lavorare il petto prima di tutto.  </w:t>
      </w:r>
    </w:p>
    <w:p w:rsidR="00670531" w:rsidRPr="00545A6A" w:rsidRDefault="00000000">
      <w:pPr>
        <w:rPr>
          <w:b/>
          <w:bCs/>
        </w:rPr>
      </w:pPr>
      <w:r w:rsidRPr="00545A6A">
        <w:rPr>
          <w:b/>
          <w:bCs/>
        </w:rPr>
        <w:t>Cross over</w:t>
      </w:r>
      <w:r w:rsidR="00545A6A" w:rsidRPr="00545A6A">
        <w:rPr>
          <w:b/>
          <w:bCs/>
        </w:rPr>
        <w:t xml:space="preserve"> cavi</w:t>
      </w:r>
      <w:r w:rsidRPr="00545A6A">
        <w:rPr>
          <w:b/>
          <w:bCs/>
        </w:rPr>
        <w:t xml:space="preserve"> </w:t>
      </w:r>
      <w:r w:rsidR="00545A6A" w:rsidRPr="00545A6A">
        <w:rPr>
          <w:b/>
          <w:bCs/>
        </w:rPr>
        <w:t>alti</w:t>
      </w:r>
      <w:r w:rsidRPr="00545A6A">
        <w:rPr>
          <w:b/>
          <w:bCs/>
        </w:rPr>
        <w:t xml:space="preserve"> 3-4 sets 15 reps rest 30-40”  </w:t>
      </w:r>
    </w:p>
    <w:p w:rsidR="00670531" w:rsidRDefault="00000000">
      <w:r>
        <w:t xml:space="preserve">Chiudi ogni ripetizione cercando il massimo accorciamento del pettorale. Fermati un attimo in contrazione prima di tornare indietro. Il movimento deve essere fluido e controllato.  </w:t>
      </w:r>
    </w:p>
    <w:p w:rsidR="00670531" w:rsidRPr="00545A6A" w:rsidRDefault="00000000">
      <w:pPr>
        <w:rPr>
          <w:b/>
          <w:bCs/>
        </w:rPr>
      </w:pPr>
      <w:r w:rsidRPr="00545A6A">
        <w:rPr>
          <w:b/>
          <w:bCs/>
        </w:rPr>
        <w:t xml:space="preserve">Alzate unilaterali con manubri (in piedi o di lato su panca) 4 sets 12-15 res (alterna senza sosta la braccia o con breve sosta)  </w:t>
      </w:r>
    </w:p>
    <w:p w:rsidR="00670531" w:rsidRDefault="00000000">
      <w:r>
        <w:t xml:space="preserve">Movimento controllato senza slanci del busto. Cerca di guidare il movimento con i gomiti tenendo le braccia flesse. Il focus deve rimanere sul deltoide laterale.  </w:t>
      </w:r>
    </w:p>
    <w:p w:rsidR="00670531" w:rsidRPr="00545A6A" w:rsidRDefault="00000000">
      <w:pPr>
        <w:rPr>
          <w:b/>
          <w:bCs/>
        </w:rPr>
      </w:pPr>
      <w:r w:rsidRPr="00545A6A">
        <w:rPr>
          <w:b/>
          <w:bCs/>
        </w:rPr>
        <w:t xml:space="preserve">Curl concentrato 1 manubrio    2 sets 12-15 reps  </w:t>
      </w:r>
    </w:p>
    <w:p w:rsidR="00670531" w:rsidRDefault="00000000">
      <w:r>
        <w:t xml:space="preserve">Cerca il picco di contrazione del bicipite ad ogni ripetizione. Tieni i gomiti retratti, scendi controllato mantenendo tensione e il polso in flessione. Il ritmo deve rimanere costante.  </w:t>
      </w:r>
    </w:p>
    <w:p w:rsidR="00670531" w:rsidRPr="00545A6A" w:rsidRDefault="00000000">
      <w:pPr>
        <w:rPr>
          <w:b/>
          <w:bCs/>
        </w:rPr>
      </w:pPr>
      <w:r w:rsidRPr="00545A6A">
        <w:rPr>
          <w:b/>
          <w:bCs/>
        </w:rPr>
        <w:t xml:space="preserve">Curl 1 manubrio hammer 2  sets 12-15 reps  </w:t>
      </w:r>
    </w:p>
    <w:p w:rsidR="00670531" w:rsidRDefault="00000000">
      <w:r>
        <w:t xml:space="preserve">Cerca il picco di contrazione del bicipite ad ogni ripetizione. Scendi controllato mantenendo tensione. Il ritmo deve rimanere costante.  </w:t>
      </w:r>
    </w:p>
    <w:p w:rsidR="00670531" w:rsidRPr="00545A6A" w:rsidRDefault="00000000">
      <w:pPr>
        <w:rPr>
          <w:b/>
          <w:bCs/>
        </w:rPr>
      </w:pPr>
      <w:r w:rsidRPr="00545A6A">
        <w:rPr>
          <w:b/>
          <w:bCs/>
        </w:rPr>
        <w:t xml:space="preserve">Estensioni in avanti al cavo presa V  2 sets 15 reps  </w:t>
      </w:r>
    </w:p>
    <w:p w:rsidR="00670531" w:rsidRDefault="00000000">
      <w:r>
        <w:lastRenderedPageBreak/>
        <w:t xml:space="preserve">Fermati un attimo in alto in allungamento e in basso fai un picco di contrazione senza distendere del tutto in blocco articolare. Controlla ogni ripetizione.  </w:t>
      </w:r>
    </w:p>
    <w:p w:rsidR="00545A6A" w:rsidRPr="00545A6A" w:rsidRDefault="00000000">
      <w:pPr>
        <w:rPr>
          <w:b/>
          <w:bCs/>
        </w:rPr>
      </w:pPr>
      <w:r w:rsidRPr="00545A6A">
        <w:rPr>
          <w:b/>
          <w:bCs/>
        </w:rPr>
        <w:t xml:space="preserve">Addominali 2 sets </w:t>
      </w:r>
    </w:p>
    <w:p w:rsidR="00670531" w:rsidRDefault="00000000">
      <w:r>
        <w:t xml:space="preserve">Movimento controllato senza slanci. Concentrati sulla chiusura addominale e sul controllo del bacino.  </w:t>
      </w:r>
    </w:p>
    <w:p w:rsidR="00545A6A" w:rsidRPr="00F71D29" w:rsidRDefault="00545A6A" w:rsidP="00F71D29">
      <w:pPr>
        <w:pStyle w:val="Titolo1"/>
        <w:jc w:val="center"/>
        <w:rPr>
          <w:sz w:val="40"/>
          <w:szCs w:val="40"/>
        </w:rPr>
      </w:pPr>
      <w:r w:rsidRPr="00F71D29">
        <w:rPr>
          <w:sz w:val="40"/>
          <w:szCs w:val="40"/>
        </w:rPr>
        <w:t>WORKOUT  – B</w:t>
      </w:r>
    </w:p>
    <w:p w:rsidR="00670531" w:rsidRDefault="00670531"/>
    <w:p w:rsidR="00670531" w:rsidRPr="00545A6A" w:rsidRDefault="00000000">
      <w:pPr>
        <w:rPr>
          <w:b/>
          <w:bCs/>
        </w:rPr>
      </w:pPr>
      <w:r w:rsidRPr="00545A6A">
        <w:rPr>
          <w:b/>
          <w:bCs/>
        </w:rPr>
        <w:t xml:space="preserve">Hip trust smith machine o macchina  4 sets 12-15 reps picco 1”  </w:t>
      </w:r>
    </w:p>
    <w:p w:rsidR="00670531" w:rsidRDefault="00000000">
      <w:r>
        <w:t xml:space="preserve">Spingi con i glutei mantenendo il bacino stabile. Nella parte alta cerca una breve pausa per sentire la contrazione di picco. Evita di compensare con la zona lombare.  </w:t>
      </w:r>
    </w:p>
    <w:p w:rsidR="00670531" w:rsidRPr="00545A6A" w:rsidRDefault="00000000">
      <w:pPr>
        <w:rPr>
          <w:b/>
          <w:bCs/>
        </w:rPr>
      </w:pPr>
      <w:r w:rsidRPr="00545A6A">
        <w:rPr>
          <w:b/>
          <w:bCs/>
        </w:rPr>
        <w:t xml:space="preserve">Leg extension  5 sets 12 reps ramping  </w:t>
      </w:r>
    </w:p>
    <w:p w:rsidR="00670531" w:rsidRDefault="00000000">
      <w:r>
        <w:t xml:space="preserve">Nei primi set entra nel movimento senza forzare il carico e cerca subito il quadricipite. Eccentrica controllata e inizio concentrica lenta prima di aprire il gas.  </w:t>
      </w:r>
    </w:p>
    <w:p w:rsidR="00670531" w:rsidRPr="00545A6A" w:rsidRDefault="00000000">
      <w:pPr>
        <w:rPr>
          <w:b/>
          <w:bCs/>
        </w:rPr>
      </w:pPr>
      <w:r w:rsidRPr="00545A6A">
        <w:rPr>
          <w:b/>
          <w:bCs/>
        </w:rPr>
        <w:t xml:space="preserve">Squat alla smith o hack o pendolo  ramping poi fai 2 sets 8-10 con sosta sotto di 1”  </w:t>
      </w:r>
    </w:p>
    <w:p w:rsidR="00670531" w:rsidRDefault="00000000">
      <w:r>
        <w:t xml:space="preserve">Trova la posizione piedi che ti permette ROM ampio mantenendo tensione sui quadricipiti. Scendi controllato e spingi continuo senza staccare la tensione nel punto basso. Non salire mai del tutto.  </w:t>
      </w:r>
    </w:p>
    <w:p w:rsidR="00670531" w:rsidRPr="00545A6A" w:rsidRDefault="00000000">
      <w:pPr>
        <w:rPr>
          <w:b/>
          <w:bCs/>
        </w:rPr>
      </w:pPr>
      <w:r w:rsidRPr="00545A6A">
        <w:rPr>
          <w:b/>
          <w:bCs/>
        </w:rPr>
        <w:t xml:space="preserve">Bulgarian all’hack squat o al pendolo  4 sets 12-15 reps  </w:t>
      </w:r>
    </w:p>
    <w:p w:rsidR="00670531" w:rsidRDefault="00000000">
      <w:r>
        <w:t xml:space="preserve">Trova la posizione piedi che ti permette ROM ampio mantenendo tensione sui quadricipiti. Scendi controllato e spingi continuo senza staccare la tensione nel punto basso. Non salire mai del tutto.  </w:t>
      </w:r>
    </w:p>
    <w:p w:rsidR="00670531" w:rsidRPr="00545A6A" w:rsidRDefault="00000000">
      <w:pPr>
        <w:rPr>
          <w:b/>
          <w:bCs/>
        </w:rPr>
      </w:pPr>
      <w:r w:rsidRPr="00545A6A">
        <w:rPr>
          <w:b/>
          <w:bCs/>
        </w:rPr>
        <w:t xml:space="preserve">RDL (glutei) 2 sets 12 reps  </w:t>
      </w:r>
    </w:p>
    <w:p w:rsidR="00670531" w:rsidRDefault="00000000">
      <w:r>
        <w:t xml:space="preserve">Controlla l’eccentrica mantenendo tensione sui femorali e glutei.  </w:t>
      </w:r>
    </w:p>
    <w:p w:rsidR="00670531" w:rsidRPr="00545A6A" w:rsidRDefault="00000000">
      <w:pPr>
        <w:rPr>
          <w:b/>
          <w:bCs/>
        </w:rPr>
      </w:pPr>
      <w:r w:rsidRPr="00545A6A">
        <w:rPr>
          <w:b/>
          <w:bCs/>
        </w:rPr>
        <w:t xml:space="preserve">Calf in piedi o donkey 4 sets 10 reps (isometria 5” di picco ad ogni reps)  </w:t>
      </w:r>
    </w:p>
    <w:p w:rsidR="00670531" w:rsidRDefault="00000000">
      <w:r>
        <w:t xml:space="preserve">Sfrutta bene l’allungamento nella parte bassa del movimento senza stirare i tendini. Spingi verso l’alto in modo controllato facendo una doppia contrazione. Il ritmo deve rimanere sempre costante.  </w:t>
      </w:r>
    </w:p>
    <w:p w:rsidR="00670531" w:rsidRPr="00545A6A" w:rsidRDefault="00000000">
      <w:pPr>
        <w:rPr>
          <w:b/>
          <w:bCs/>
        </w:rPr>
      </w:pPr>
      <w:r w:rsidRPr="00545A6A">
        <w:rPr>
          <w:b/>
          <w:bCs/>
        </w:rPr>
        <w:t xml:space="preserve">Addominali 2 sets </w:t>
      </w:r>
    </w:p>
    <w:p w:rsidR="00670531" w:rsidRDefault="00000000">
      <w:r>
        <w:t xml:space="preserve">Movimento controllato senza slanci. Concentrati sulla chiusura addominale e sul controllo del bacino.  </w:t>
      </w:r>
    </w:p>
    <w:p w:rsidR="00545A6A" w:rsidRPr="00F71D29" w:rsidRDefault="00545A6A" w:rsidP="00F71D29">
      <w:pPr>
        <w:pStyle w:val="Titolo1"/>
        <w:jc w:val="center"/>
        <w:rPr>
          <w:sz w:val="40"/>
          <w:szCs w:val="40"/>
        </w:rPr>
      </w:pPr>
      <w:r w:rsidRPr="00F71D29">
        <w:rPr>
          <w:sz w:val="40"/>
          <w:szCs w:val="40"/>
        </w:rPr>
        <w:lastRenderedPageBreak/>
        <w:t>WORKOUT  – C</w:t>
      </w:r>
    </w:p>
    <w:p w:rsidR="00670531" w:rsidRDefault="00670531"/>
    <w:p w:rsidR="00670531" w:rsidRPr="00545A6A" w:rsidRDefault="00000000">
      <w:pPr>
        <w:rPr>
          <w:b/>
          <w:bCs/>
        </w:rPr>
      </w:pPr>
      <w:r w:rsidRPr="00545A6A">
        <w:rPr>
          <w:b/>
          <w:bCs/>
        </w:rPr>
        <w:t xml:space="preserve">T bar a V ramping ramping poi fai 2 sets 8-10 con sosta sotto di 1”  </w:t>
      </w:r>
    </w:p>
    <w:p w:rsidR="00670531" w:rsidRDefault="00000000">
      <w:r>
        <w:t xml:space="preserve">Spingi i gomiti verso dietro mantenendo controllo. Cerca di guidare il movimento con i dorsali. La contrazione deve essere chiusa con un picco di 1” senza forzare la zona lombare.  </w:t>
      </w:r>
    </w:p>
    <w:p w:rsidR="00670531" w:rsidRPr="00545A6A" w:rsidRDefault="00000000">
      <w:pPr>
        <w:rPr>
          <w:b/>
          <w:bCs/>
        </w:rPr>
      </w:pPr>
      <w:r w:rsidRPr="00545A6A">
        <w:rPr>
          <w:b/>
          <w:bCs/>
        </w:rPr>
        <w:t xml:space="preserve">Rematore manubrio  4 sets 8  </w:t>
      </w:r>
    </w:p>
    <w:p w:rsidR="00670531" w:rsidRDefault="00000000">
      <w:r>
        <w:t xml:space="preserve">Spingi i gomiti verso dietro mantenendo controllo. Cerca di guidare il movimento con i dorsali. La contrazione deve essere chiusa con un picco di 1” senza forzare la zona lombare.  </w:t>
      </w:r>
    </w:p>
    <w:p w:rsidR="00670531" w:rsidRPr="00545A6A" w:rsidRDefault="00000000">
      <w:pPr>
        <w:rPr>
          <w:b/>
          <w:bCs/>
        </w:rPr>
      </w:pPr>
      <w:r w:rsidRPr="00545A6A">
        <w:rPr>
          <w:b/>
          <w:bCs/>
        </w:rPr>
        <w:t xml:space="preserve">Vertical row semisupina unilaterale 3 sets 8-12 picco 1”  </w:t>
      </w:r>
    </w:p>
    <w:p w:rsidR="00670531" w:rsidRDefault="00000000">
      <w:r>
        <w:t xml:space="preserve">Concentrati sul movimento delle scapole per isolare il lavoro dorsale. Chiudi il movimento cercando il picco di contrazione.  </w:t>
      </w:r>
    </w:p>
    <w:p w:rsidR="00670531" w:rsidRPr="00545A6A" w:rsidRDefault="00000000">
      <w:pPr>
        <w:rPr>
          <w:b/>
          <w:bCs/>
        </w:rPr>
      </w:pPr>
      <w:r w:rsidRPr="00545A6A">
        <w:rPr>
          <w:b/>
          <w:bCs/>
        </w:rPr>
        <w:t xml:space="preserve">Lat presa larga  3-4 sets 10-12 picco 1” e stretch 1”  </w:t>
      </w:r>
    </w:p>
    <w:p w:rsidR="00670531" w:rsidRDefault="00000000">
      <w:r>
        <w:t xml:space="preserve">Concentrati sulla discesa dei gomiti e sul movimento scapolare per coinvolgere il dorsale.  </w:t>
      </w:r>
    </w:p>
    <w:p w:rsidR="00670531" w:rsidRPr="00545A6A" w:rsidRDefault="00000000">
      <w:pPr>
        <w:rPr>
          <w:b/>
          <w:bCs/>
        </w:rPr>
      </w:pPr>
      <w:r w:rsidRPr="00545A6A">
        <w:rPr>
          <w:b/>
          <w:bCs/>
        </w:rPr>
        <w:t xml:space="preserve">Leg curl seduto unilaterale 4 sets 12-15 reps picco 1” (alterna senza sosta)  </w:t>
      </w:r>
    </w:p>
    <w:p w:rsidR="00670531" w:rsidRDefault="00000000">
      <w:r>
        <w:t xml:space="preserve">Concentrati sull’allungamento del femorale nella fase iniziale. Richiama il muscolo prima di ogni ripetizione. Il ROM deve rimanere in accorciamento fino all’ultima reps che sarà parziale.  </w:t>
      </w:r>
    </w:p>
    <w:p w:rsidR="00670531" w:rsidRPr="00545A6A" w:rsidRDefault="00000000">
      <w:pPr>
        <w:rPr>
          <w:b/>
          <w:bCs/>
        </w:rPr>
      </w:pPr>
      <w:r w:rsidRPr="00545A6A">
        <w:rPr>
          <w:b/>
          <w:bCs/>
        </w:rPr>
        <w:t xml:space="preserve">Hyperextension target low back 3 sets 12-15 reps  </w:t>
      </w:r>
    </w:p>
    <w:p w:rsidR="00670531" w:rsidRPr="00545A6A" w:rsidRDefault="00545A6A">
      <w:r w:rsidRPr="00545A6A">
        <w:t xml:space="preserve">Eseguire esercizio senza perder la lordosi </w:t>
      </w:r>
    </w:p>
    <w:p w:rsidR="00670531" w:rsidRPr="00545A6A" w:rsidRDefault="00000000">
      <w:pPr>
        <w:rPr>
          <w:b/>
          <w:bCs/>
        </w:rPr>
      </w:pPr>
      <w:r w:rsidRPr="00545A6A">
        <w:rPr>
          <w:b/>
          <w:bCs/>
        </w:rPr>
        <w:t xml:space="preserve">Addominali 2 sets </w:t>
      </w:r>
    </w:p>
    <w:p w:rsidR="00670531" w:rsidRDefault="00000000">
      <w:r>
        <w:t xml:space="preserve">Movimento controllato senza slanci. Concentrati sulla chiusura addominale e sul controllo del bacino.  </w:t>
      </w:r>
    </w:p>
    <w:p w:rsidR="00670531" w:rsidRDefault="00670531"/>
    <w:p w:rsidR="00F71D29" w:rsidRDefault="00F71D29" w:rsidP="00F71D29">
      <w:pPr>
        <w:pStyle w:val="Titolo1"/>
        <w:jc w:val="center"/>
        <w:rPr>
          <w:sz w:val="40"/>
          <w:szCs w:val="40"/>
        </w:rPr>
      </w:pPr>
    </w:p>
    <w:p w:rsidR="00F71D29" w:rsidRDefault="00F71D29" w:rsidP="00F71D29"/>
    <w:p w:rsidR="00F71D29" w:rsidRPr="00F71D29" w:rsidRDefault="00F71D29" w:rsidP="00F71D29"/>
    <w:p w:rsidR="007F37A1" w:rsidRPr="00F71D29" w:rsidRDefault="007F37A1" w:rsidP="00F71D29">
      <w:pPr>
        <w:pStyle w:val="Titolo1"/>
        <w:jc w:val="center"/>
        <w:rPr>
          <w:sz w:val="40"/>
          <w:szCs w:val="40"/>
        </w:rPr>
      </w:pPr>
      <w:r w:rsidRPr="00F71D29">
        <w:rPr>
          <w:sz w:val="40"/>
          <w:szCs w:val="40"/>
        </w:rPr>
        <w:lastRenderedPageBreak/>
        <w:t>WORKOUT  – D</w:t>
      </w:r>
    </w:p>
    <w:p w:rsidR="00670531" w:rsidRDefault="00670531"/>
    <w:p w:rsidR="00670531" w:rsidRPr="007F37A1" w:rsidRDefault="00000000">
      <w:pPr>
        <w:rPr>
          <w:b/>
          <w:bCs/>
        </w:rPr>
      </w:pPr>
      <w:r w:rsidRPr="007F37A1">
        <w:rPr>
          <w:b/>
          <w:bCs/>
        </w:rPr>
        <w:t xml:space="preserve">Reverse cross over cavi alti o rear delt machine 4 sets 15-20 reps  </w:t>
      </w:r>
    </w:p>
    <w:p w:rsidR="00670531" w:rsidRDefault="00000000">
      <w:r>
        <w:t xml:space="preserve">Apri controllato e fermati un attimo in allungamento. Il focus deve rimanere sul deltoide posteriore. Movimento costante senza strappi.  </w:t>
      </w:r>
    </w:p>
    <w:p w:rsidR="00670531" w:rsidRDefault="00670531"/>
    <w:p w:rsidR="00670531" w:rsidRPr="007F37A1" w:rsidRDefault="00000000">
      <w:pPr>
        <w:rPr>
          <w:b/>
          <w:bCs/>
        </w:rPr>
      </w:pPr>
      <w:r w:rsidRPr="007F37A1">
        <w:rPr>
          <w:b/>
          <w:bCs/>
        </w:rPr>
        <w:t xml:space="preserve">Panca smith 15-30°. Warm up ramping con sosta sotto 2” , poi fai 2 sets 8-10 con sosta sotto di 1”  </w:t>
      </w:r>
    </w:p>
    <w:p w:rsidR="00670531" w:rsidRDefault="00000000">
      <w:r>
        <w:t xml:space="preserve">Controlla la fase eccentrica, mantieni un istante in massimo allungamento e inizia lentamente la concentrica prima di aprire il gas.  </w:t>
      </w:r>
    </w:p>
    <w:p w:rsidR="00670531" w:rsidRPr="007F37A1" w:rsidRDefault="00000000">
      <w:pPr>
        <w:rPr>
          <w:b/>
          <w:bCs/>
        </w:rPr>
      </w:pPr>
      <w:r w:rsidRPr="007F37A1">
        <w:rPr>
          <w:b/>
          <w:bCs/>
        </w:rPr>
        <w:t xml:space="preserve">Alzate laterali 4 sets 12-15 reps  </w:t>
      </w:r>
    </w:p>
    <w:p w:rsidR="00670531" w:rsidRDefault="00000000">
      <w:r>
        <w:t xml:space="preserve">Movimento controllato senza slanci del busto. Cerca di guidare il movimento con i gomiti tenendo le braccia flesse. Il focus deve rimanere sul deltoide laterale.  </w:t>
      </w:r>
    </w:p>
    <w:p w:rsidR="00670531" w:rsidRPr="007F37A1" w:rsidRDefault="00000000">
      <w:pPr>
        <w:rPr>
          <w:b/>
          <w:bCs/>
        </w:rPr>
      </w:pPr>
      <w:r w:rsidRPr="007F37A1">
        <w:rPr>
          <w:b/>
          <w:bCs/>
        </w:rPr>
        <w:t xml:space="preserve">Lento alla smith ramping poi fai 2 sets 8-10 con sosta sotto di 1”  </w:t>
      </w:r>
    </w:p>
    <w:p w:rsidR="00670531" w:rsidRDefault="00000000">
      <w:r>
        <w:t xml:space="preserve">Mantieni traiettoria stabile e controllo del carico. Pausa in basso e spingi forte ma senza perdere la tecnica.  </w:t>
      </w:r>
    </w:p>
    <w:p w:rsidR="00670531" w:rsidRPr="007F37A1" w:rsidRDefault="00000000">
      <w:pPr>
        <w:rPr>
          <w:b/>
          <w:bCs/>
        </w:rPr>
      </w:pPr>
      <w:r w:rsidRPr="007F37A1">
        <w:rPr>
          <w:b/>
          <w:bCs/>
        </w:rPr>
        <w:t xml:space="preserve">Alzate unilaterali al cavo dietro o macchine 3 sets 12 reps picco 1”  </w:t>
      </w:r>
    </w:p>
    <w:p w:rsidR="00670531" w:rsidRDefault="00000000">
      <w:r>
        <w:t xml:space="preserve">Mantieni traiettoria pulita e fermati un attimo sia in basso che in alto. Qui devi sentire il deltoide lavorare costantemente. Evita di accelerare troppo il movimento.  </w:t>
      </w:r>
    </w:p>
    <w:p w:rsidR="00670531" w:rsidRPr="007F37A1" w:rsidRDefault="00000000">
      <w:pPr>
        <w:rPr>
          <w:b/>
          <w:bCs/>
        </w:rPr>
      </w:pPr>
      <w:r w:rsidRPr="007F37A1">
        <w:rPr>
          <w:b/>
          <w:bCs/>
        </w:rPr>
        <w:t xml:space="preserve">French 2 manubri  panca 30-45   3 sets 12 reps, ramping solo ultimo a cedimento  </w:t>
      </w:r>
    </w:p>
    <w:p w:rsidR="00670531" w:rsidRDefault="00000000">
      <w:r>
        <w:t xml:space="preserve">Scendi lentamente cercando massimo allungamento del tricipite. Da lì estendi il gomito senza salire del tutto mantenendo il controllo. Il movimento deve rimanere stabile.  </w:t>
      </w:r>
    </w:p>
    <w:p w:rsidR="00670531" w:rsidRPr="007F37A1" w:rsidRDefault="00000000">
      <w:pPr>
        <w:rPr>
          <w:b/>
          <w:bCs/>
        </w:rPr>
      </w:pPr>
      <w:r w:rsidRPr="007F37A1">
        <w:rPr>
          <w:b/>
          <w:bCs/>
        </w:rPr>
        <w:t xml:space="preserve">Push down vulken 3 sets 12-15 reps  </w:t>
      </w:r>
    </w:p>
    <w:p w:rsidR="00670531" w:rsidRDefault="00000000">
      <w:r>
        <w:t xml:space="preserve">Fermati un attimo in alto in allungamento e in basso fai un picco di contrazione senza distendere del tutto in blocco articolare. Controlla ogni ripetizione.  </w:t>
      </w:r>
    </w:p>
    <w:p w:rsidR="00670531" w:rsidRPr="007F37A1" w:rsidRDefault="00000000">
      <w:pPr>
        <w:rPr>
          <w:b/>
          <w:bCs/>
        </w:rPr>
      </w:pPr>
      <w:r w:rsidRPr="007F37A1">
        <w:rPr>
          <w:b/>
          <w:bCs/>
        </w:rPr>
        <w:t xml:space="preserve">Drag curl cavo 3 sets con TUT 60-90”  </w:t>
      </w:r>
    </w:p>
    <w:p w:rsidR="00670531" w:rsidRDefault="00000000">
      <w:r>
        <w:t xml:space="preserve">Supinazione completa durante la salita. Controlla la discesa mantenendo tensione nel bicipite. Il movimento deve rimanere controllato senza slanci.  </w:t>
      </w:r>
    </w:p>
    <w:p w:rsidR="00670531" w:rsidRDefault="00000000">
      <w:r w:rsidRPr="007F37A1">
        <w:rPr>
          <w:b/>
          <w:bCs/>
        </w:rPr>
        <w:t>Addominali 2 sets</w:t>
      </w:r>
      <w:r>
        <w:t xml:space="preserve"> </w:t>
      </w:r>
    </w:p>
    <w:p w:rsidR="00670531" w:rsidRDefault="00000000">
      <w:r>
        <w:lastRenderedPageBreak/>
        <w:t xml:space="preserve">Movimento controllato senza slanci. Concentrati sulla chiusura addominale e sul controllo del bacino.  </w:t>
      </w:r>
    </w:p>
    <w:p w:rsidR="00670531" w:rsidRDefault="00670531"/>
    <w:p w:rsidR="007F37A1" w:rsidRPr="00F71D29" w:rsidRDefault="007F37A1" w:rsidP="00F71D29">
      <w:pPr>
        <w:pStyle w:val="Titolo1"/>
        <w:jc w:val="center"/>
        <w:rPr>
          <w:sz w:val="40"/>
          <w:szCs w:val="40"/>
        </w:rPr>
      </w:pPr>
      <w:r w:rsidRPr="00F71D29">
        <w:rPr>
          <w:sz w:val="40"/>
          <w:szCs w:val="40"/>
        </w:rPr>
        <w:t>WORKOUT  – E</w:t>
      </w:r>
    </w:p>
    <w:p w:rsidR="00670531" w:rsidRPr="00F71D29" w:rsidRDefault="00670531" w:rsidP="00F71D29">
      <w:pPr>
        <w:jc w:val="center"/>
        <w:rPr>
          <w:sz w:val="32"/>
          <w:szCs w:val="32"/>
        </w:rPr>
      </w:pPr>
    </w:p>
    <w:p w:rsidR="00670531" w:rsidRPr="007F37A1" w:rsidRDefault="00000000">
      <w:pPr>
        <w:rPr>
          <w:b/>
          <w:bCs/>
        </w:rPr>
      </w:pPr>
      <w:r w:rsidRPr="007F37A1">
        <w:rPr>
          <w:b/>
          <w:bCs/>
        </w:rPr>
        <w:t xml:space="preserve">Leg curl in piedi 4 sets 12-15 reps , carico costante le reps calano per stanchezza  </w:t>
      </w:r>
    </w:p>
    <w:p w:rsidR="00670531" w:rsidRDefault="00000000">
      <w:r>
        <w:t xml:space="preserve">Isola il lavoro del femorale evitando compensi. Controlla bene eccentrica e concentrica, il ROM deve rimanere in accorciamento fino all’ultima reps che sarà parziale.  </w:t>
      </w:r>
    </w:p>
    <w:p w:rsidR="00670531" w:rsidRPr="007F37A1" w:rsidRDefault="00000000">
      <w:pPr>
        <w:rPr>
          <w:b/>
          <w:bCs/>
        </w:rPr>
      </w:pPr>
      <w:r w:rsidRPr="007F37A1">
        <w:rPr>
          <w:b/>
          <w:bCs/>
        </w:rPr>
        <w:t xml:space="preserve">Leg curl sdraiato  4 sets 10-12  </w:t>
      </w:r>
    </w:p>
    <w:p w:rsidR="00670531" w:rsidRDefault="00000000">
      <w:r>
        <w:t xml:space="preserve">Isola il lavoro del femorale evitando compensi. Controlla bene eccentrica e concentrica, il ROM deve rimanere in accorciamento fino all’ultima reps che sarà parziale.  </w:t>
      </w:r>
    </w:p>
    <w:p w:rsidR="00670531" w:rsidRPr="007F37A1" w:rsidRDefault="00000000">
      <w:pPr>
        <w:rPr>
          <w:b/>
          <w:bCs/>
        </w:rPr>
      </w:pPr>
      <w:r w:rsidRPr="007F37A1">
        <w:rPr>
          <w:b/>
          <w:bCs/>
        </w:rPr>
        <w:t xml:space="preserve">RDL glutei (glutei) 3 sets 12-15 reps  </w:t>
      </w:r>
    </w:p>
    <w:p w:rsidR="00670531" w:rsidRDefault="00000000">
      <w:r>
        <w:t xml:space="preserve">Controlla l’eccentrica mantenendo tensione sui femorali e glutei.  </w:t>
      </w:r>
    </w:p>
    <w:p w:rsidR="00670531" w:rsidRPr="007F37A1" w:rsidRDefault="00000000">
      <w:pPr>
        <w:rPr>
          <w:b/>
          <w:bCs/>
        </w:rPr>
      </w:pPr>
      <w:r w:rsidRPr="007F37A1">
        <w:rPr>
          <w:b/>
          <w:bCs/>
        </w:rPr>
        <w:t xml:space="preserve">Pulley di potenza 3 sets8-10 con sosta in allungamento 1”  </w:t>
      </w:r>
    </w:p>
    <w:p w:rsidR="00670531" w:rsidRDefault="00000000">
      <w:r>
        <w:t xml:space="preserve">Tira con decisione ma senza perdere controllo. Concentrati sul movimento delle scapole e non del braccio. Ogni ripetizione deve essere efficace.  </w:t>
      </w:r>
    </w:p>
    <w:p w:rsidR="00670531" w:rsidRPr="007F37A1" w:rsidRDefault="00000000">
      <w:pPr>
        <w:rPr>
          <w:b/>
          <w:bCs/>
        </w:rPr>
      </w:pPr>
      <w:r w:rsidRPr="007F37A1">
        <w:rPr>
          <w:b/>
          <w:bCs/>
        </w:rPr>
        <w:t xml:space="preserve">Cross over cavi  4 sets 12-15 reps ( o fly ai cavi)  </w:t>
      </w:r>
    </w:p>
    <w:p w:rsidR="00670531" w:rsidRDefault="00000000">
      <w:r>
        <w:t xml:space="preserve">Chiudi ogni ripetizione cercando il massimo accorciamento del pettorale. Fermati un attimo in contrazione prima di tornare indietro. Il movimento deve essere fluido e controllato.  </w:t>
      </w:r>
    </w:p>
    <w:p w:rsidR="00670531" w:rsidRPr="007F37A1" w:rsidRDefault="00000000">
      <w:pPr>
        <w:rPr>
          <w:b/>
          <w:bCs/>
        </w:rPr>
      </w:pPr>
      <w:r w:rsidRPr="007F37A1">
        <w:rPr>
          <w:b/>
          <w:bCs/>
        </w:rPr>
        <w:t xml:space="preserve">Rematore manubrio petto appoggio  4 sets 10 reps  </w:t>
      </w:r>
    </w:p>
    <w:p w:rsidR="00670531" w:rsidRDefault="00000000">
      <w:r>
        <w:t xml:space="preserve">Spingi i gomiti verso dietro mantenendo controllo. Cerca di guidare il movimento con i dorsali. La contrazione deve essere chiusa con un picco di 1” senza forzare la zona lombare.  </w:t>
      </w:r>
    </w:p>
    <w:p w:rsidR="00670531" w:rsidRPr="007F37A1" w:rsidRDefault="00000000">
      <w:pPr>
        <w:rPr>
          <w:b/>
          <w:bCs/>
        </w:rPr>
      </w:pPr>
      <w:r w:rsidRPr="007F37A1">
        <w:rPr>
          <w:b/>
          <w:bCs/>
        </w:rPr>
        <w:t xml:space="preserve">Chest press inclinata 3 sets 8-12 reps  </w:t>
      </w:r>
    </w:p>
    <w:p w:rsidR="00670531" w:rsidRDefault="00000000">
      <w:r>
        <w:t xml:space="preserve">Stabilizzati bene sulla panca e mantieni il petto alto. Mantieni un istante in massimo allungamento e inizia lentamente la concentrica prima di aprire il gas ma sempre con controllo. L’obiettivo è sentire lavorare il petto prima di tutto.  </w:t>
      </w:r>
    </w:p>
    <w:p w:rsidR="00670531" w:rsidRPr="007F37A1" w:rsidRDefault="00000000">
      <w:pPr>
        <w:rPr>
          <w:b/>
          <w:bCs/>
        </w:rPr>
      </w:pPr>
      <w:r w:rsidRPr="007F37A1">
        <w:rPr>
          <w:b/>
          <w:bCs/>
        </w:rPr>
        <w:t xml:space="preserve">Addominali 2 sets </w:t>
      </w:r>
    </w:p>
    <w:p w:rsidR="00670531" w:rsidRDefault="00000000">
      <w:r>
        <w:t>Movimento controllato senza slanci. Concentrati sulla chiusura addominale e sul controllo del bacino.</w:t>
      </w:r>
    </w:p>
    <w:p w:rsidR="00670531" w:rsidRDefault="00670531"/>
    <w:p w:rsidR="007F37A1" w:rsidRDefault="007F37A1"/>
    <w:p w:rsidR="00545A6A" w:rsidRDefault="00545A6A" w:rsidP="00545A6A">
      <w:pPr>
        <w:pStyle w:val="Titolo1"/>
      </w:pPr>
      <w:r>
        <w:t>DISCLAIMER</w:t>
      </w:r>
    </w:p>
    <w:p w:rsidR="00545A6A" w:rsidRDefault="00545A6A" w:rsidP="00545A6A">
      <w:r w:rsidRPr="00754800">
        <w:t>Il Personal trainer non è un medico e i consigli contenuti in queste pagine non intendono sostituirsi in nessun modo a parere medico o di altri specialisti. In merito agli integratori suggeriti si consiglia un consulto medico preventivo per accertare l'assenza di qualsivoglia controindicazione (incluse possibili interazioni con altri integratori o farmaci assunti contemporaneamente). Tale consiglio diviene ancor più importante in presenza di particolari condizioni (prime fra tutte la giovane età, la gravidanza e l'allattamento), disturbi o patologie varie. Accertarsi delle relative controindicazioni e se non specificate richiederle al produttore. L’autore declina ogni responsabilità di qualunque infortunio e/o danno alla salute di qualsiasi natura e gravità, indiretta o diretta, causato dall'uso improprio di programmi d'allenamento, consigli alimentari e integratori suggeriti. Consultare il proprio medico di fiducia prima  di intraprendere qualsiasi forma di attività fisica o regime alimentare.</w:t>
      </w:r>
    </w:p>
    <w:p w:rsidR="00545A6A" w:rsidRDefault="00545A6A"/>
    <w:sectPr w:rsidR="00545A6A" w:rsidSect="00545A6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pgBorders w:offsetFrom="page">
        <w:top w:val="single" w:sz="36" w:space="24" w:color="4F81BD" w:themeColor="accent1"/>
        <w:left w:val="single" w:sz="36" w:space="24" w:color="4F81BD" w:themeColor="accent1"/>
        <w:bottom w:val="single" w:sz="36" w:space="24" w:color="4F81BD" w:themeColor="accent1"/>
        <w:right w:val="single" w:sz="36" w:space="24" w:color="4F81BD" w:themeColor="accen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7186" w:rsidRDefault="00367186" w:rsidP="00545A6A">
      <w:pPr>
        <w:spacing w:after="0" w:line="240" w:lineRule="auto"/>
      </w:pPr>
      <w:r>
        <w:separator/>
      </w:r>
    </w:p>
  </w:endnote>
  <w:endnote w:type="continuationSeparator" w:id="0">
    <w:p w:rsidR="00367186" w:rsidRDefault="00367186" w:rsidP="00545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5A6A" w:rsidRDefault="00545A6A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5A6A" w:rsidRDefault="00545A6A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5A6A" w:rsidRDefault="00545A6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7186" w:rsidRDefault="00367186" w:rsidP="00545A6A">
      <w:pPr>
        <w:spacing w:after="0" w:line="240" w:lineRule="auto"/>
      </w:pPr>
      <w:r>
        <w:separator/>
      </w:r>
    </w:p>
  </w:footnote>
  <w:footnote w:type="continuationSeparator" w:id="0">
    <w:p w:rsidR="00367186" w:rsidRDefault="00367186" w:rsidP="00545A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5A6A" w:rsidRDefault="00367186">
    <w:pPr>
      <w:pStyle w:val="Intestazione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6834" o:spid="_x0000_s1027" type="#_x0000_t75" alt="" style="position:absolute;margin-left:0;margin-top:0;width:431.6pt;height:647.4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definitivo per sfo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5A6A" w:rsidRDefault="00367186">
    <w:pPr>
      <w:pStyle w:val="Intestazione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6835" o:spid="_x0000_s1026" type="#_x0000_t75" alt="" style="position:absolute;margin-left:0;margin-top:0;width:431.6pt;height:647.4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definitivo per sfond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5A6A" w:rsidRDefault="00367186">
    <w:pPr>
      <w:pStyle w:val="Intestazione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6833" o:spid="_x0000_s1025" type="#_x0000_t75" alt="" style="position:absolute;margin-left:0;margin-top:0;width:431.6pt;height:647.4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definitivo per sfon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9507540">
    <w:abstractNumId w:val="8"/>
  </w:num>
  <w:num w:numId="2" w16cid:durableId="875197980">
    <w:abstractNumId w:val="6"/>
  </w:num>
  <w:num w:numId="3" w16cid:durableId="1346785681">
    <w:abstractNumId w:val="5"/>
  </w:num>
  <w:num w:numId="4" w16cid:durableId="871573137">
    <w:abstractNumId w:val="4"/>
  </w:num>
  <w:num w:numId="5" w16cid:durableId="1880239023">
    <w:abstractNumId w:val="7"/>
  </w:num>
  <w:num w:numId="6" w16cid:durableId="260837762">
    <w:abstractNumId w:val="3"/>
  </w:num>
  <w:num w:numId="7" w16cid:durableId="1331131733">
    <w:abstractNumId w:val="2"/>
  </w:num>
  <w:num w:numId="8" w16cid:durableId="1925533192">
    <w:abstractNumId w:val="1"/>
  </w:num>
  <w:num w:numId="9" w16cid:durableId="1262298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283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711"/>
    <w:rsid w:val="0029639D"/>
    <w:rsid w:val="00323297"/>
    <w:rsid w:val="00326F90"/>
    <w:rsid w:val="00367186"/>
    <w:rsid w:val="00545A6A"/>
    <w:rsid w:val="00670531"/>
    <w:rsid w:val="007F37A1"/>
    <w:rsid w:val="009351BD"/>
    <w:rsid w:val="00AA1D8D"/>
    <w:rsid w:val="00B47730"/>
    <w:rsid w:val="00CB0664"/>
    <w:rsid w:val="00F71D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7075215"/>
  <w14:defaultImageDpi w14:val="300"/>
  <w15:docId w15:val="{5D6EA0D7-AA1B-C749-9E96-DA39BC8EF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1608</Words>
  <Characters>9172</Characters>
  <Application>Microsoft Office Word</Application>
  <DocSecurity>0</DocSecurity>
  <Lines>76</Lines>
  <Paragraphs>21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alberto prevedi</cp:lastModifiedBy>
  <cp:revision>3</cp:revision>
  <dcterms:created xsi:type="dcterms:W3CDTF">2013-12-23T23:15:00Z</dcterms:created>
  <dcterms:modified xsi:type="dcterms:W3CDTF">2026-04-01T08:00:00Z</dcterms:modified>
  <cp:category/>
</cp:coreProperties>
</file>