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7BEA" w:rsidRPr="00622031" w:rsidRDefault="00000000" w:rsidP="00622031">
      <w:pPr>
        <w:jc w:val="center"/>
        <w:rPr>
          <w:b/>
          <w:bCs/>
          <w:sz w:val="44"/>
          <w:szCs w:val="44"/>
        </w:rPr>
      </w:pPr>
      <w:r w:rsidRPr="00622031">
        <w:rPr>
          <w:b/>
          <w:bCs/>
          <w:sz w:val="44"/>
          <w:szCs w:val="44"/>
        </w:rPr>
        <w:t>PROGRAMMA DI ALLENAMENTO</w:t>
      </w:r>
    </w:p>
    <w:p w:rsidR="000D7BEA" w:rsidRPr="00622031" w:rsidRDefault="00622031" w:rsidP="00622031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634999</wp:posOffset>
                </wp:positionH>
                <wp:positionV relativeFrom="paragraph">
                  <wp:posOffset>80645</wp:posOffset>
                </wp:positionV>
                <wp:extent cx="4301067" cy="0"/>
                <wp:effectExtent l="50800" t="38100" r="29845" b="76200"/>
                <wp:wrapNone/>
                <wp:docPr id="1891651390" name="Connettore drit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0106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260731" id="Connettore drit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pt,6.35pt" to="388.65pt,6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&#13;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:rsidR="000D7BEA" w:rsidRPr="00622031" w:rsidRDefault="00622031" w:rsidP="00622031">
      <w:pPr>
        <w:jc w:val="center"/>
        <w:rPr>
          <w:sz w:val="36"/>
          <w:szCs w:val="36"/>
        </w:rPr>
      </w:pPr>
      <w:r>
        <w:rPr>
          <w:sz w:val="36"/>
          <w:szCs w:val="36"/>
        </w:rPr>
        <w:t>PUSH PULL LEGS</w:t>
      </w:r>
    </w:p>
    <w:p w:rsidR="000D7BEA" w:rsidRPr="00622031" w:rsidRDefault="00000000" w:rsidP="00622031">
      <w:pPr>
        <w:jc w:val="center"/>
        <w:rPr>
          <w:sz w:val="36"/>
          <w:szCs w:val="36"/>
        </w:rPr>
      </w:pPr>
      <w:r w:rsidRPr="00622031">
        <w:rPr>
          <w:sz w:val="36"/>
          <w:szCs w:val="36"/>
        </w:rPr>
        <w:t>Durata ideale 4-6 settimane</w:t>
      </w:r>
    </w:p>
    <w:p w:rsidR="000D7BEA" w:rsidRDefault="00622031">
      <w:r>
        <w:rPr>
          <w:noProof/>
        </w:rPr>
        <w:drawing>
          <wp:inline distT="0" distB="0" distL="0" distR="0">
            <wp:extent cx="5603875" cy="5698067"/>
            <wp:effectExtent l="0" t="0" r="0" b="4445"/>
            <wp:docPr id="668510700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10700" name="Immagine 6685107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0623" cy="574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031" w:rsidRDefault="00622031">
      <w:pPr>
        <w:rPr>
          <w:b/>
          <w:bCs/>
          <w:sz w:val="24"/>
          <w:szCs w:val="24"/>
        </w:rPr>
      </w:pPr>
    </w:p>
    <w:p w:rsidR="000D7BEA" w:rsidRPr="00622031" w:rsidRDefault="00000000">
      <w:pPr>
        <w:rPr>
          <w:b/>
          <w:bCs/>
          <w:sz w:val="24"/>
          <w:szCs w:val="24"/>
        </w:rPr>
      </w:pPr>
      <w:r w:rsidRPr="00622031">
        <w:rPr>
          <w:b/>
          <w:bCs/>
          <w:sz w:val="24"/>
          <w:szCs w:val="24"/>
        </w:rPr>
        <w:lastRenderedPageBreak/>
        <w:t>INFORMAZIONI PRELIMINARI</w:t>
      </w:r>
    </w:p>
    <w:p w:rsidR="000D7BEA" w:rsidRDefault="00000000">
      <w:r>
        <w:t>L’alta frequenza dello stimolo impone di evitare eccessivo stress neurale.</w:t>
      </w:r>
    </w:p>
    <w:p w:rsidR="000D7BEA" w:rsidRDefault="00000000">
      <w:r>
        <w:t>Non sono previste ripetizioni grindate.</w:t>
      </w:r>
    </w:p>
    <w:p w:rsidR="000D7BEA" w:rsidRDefault="00000000">
      <w:r>
        <w:t>Prediligere sempre tensione continua sul muscolo target.</w:t>
      </w:r>
    </w:p>
    <w:p w:rsidR="000D7BEA" w:rsidRDefault="00000000">
      <w:r>
        <w:t>Se un esercizio non è disponibile o crea dolore utilizzare una variante simile ben tollerata.</w:t>
      </w:r>
    </w:p>
    <w:p w:rsidR="000D7BEA" w:rsidRPr="00622031" w:rsidRDefault="00000000">
      <w:pPr>
        <w:rPr>
          <w:b/>
          <w:bCs/>
          <w:sz w:val="24"/>
          <w:szCs w:val="24"/>
        </w:rPr>
      </w:pPr>
      <w:r w:rsidRPr="00622031">
        <w:rPr>
          <w:b/>
          <w:bCs/>
          <w:sz w:val="24"/>
          <w:szCs w:val="24"/>
        </w:rPr>
        <w:t>INFORMAZIONI SUL WORKOUT</w:t>
      </w:r>
    </w:p>
    <w:p w:rsidR="000D7BEA" w:rsidRDefault="00000000">
      <w:r>
        <w:t>Recuperi esercizi base: completi, a sensazione.</w:t>
      </w:r>
    </w:p>
    <w:p w:rsidR="000D7BEA" w:rsidRDefault="00000000">
      <w:r>
        <w:t>Recuperi isolamenti: circa 60 secondi.</w:t>
      </w:r>
    </w:p>
    <w:p w:rsidR="000D7BEA" w:rsidRDefault="00000000">
      <w:r>
        <w:t>Frequenza: 3–6 allenamenti settimanali.</w:t>
      </w:r>
    </w:p>
    <w:p w:rsidR="000D7BEA" w:rsidRDefault="00000000">
      <w:r>
        <w:t>Aerobica: 10’ LISS post workout.</w:t>
      </w:r>
    </w:p>
    <w:p w:rsidR="00A13FA5" w:rsidRPr="00A13FA5" w:rsidRDefault="00A13FA5" w:rsidP="00A13FA5">
      <w:pPr>
        <w:rPr>
          <w:b/>
          <w:bCs/>
          <w:sz w:val="24"/>
          <w:szCs w:val="24"/>
        </w:rPr>
      </w:pPr>
      <w:r w:rsidRPr="00A13FA5">
        <w:rPr>
          <w:b/>
          <w:bCs/>
          <w:sz w:val="24"/>
          <w:szCs w:val="24"/>
        </w:rPr>
        <w:t>NOTA TECNICA 2 TOP SET + BACK OFF</w:t>
      </w:r>
    </w:p>
    <w:p w:rsidR="00A13FA5" w:rsidRDefault="00A13FA5" w:rsidP="00A13FA5">
      <w:r>
        <w:t>I due top set vanno eseguiti con lo stesso carico: il primo vicino al cedimento tecnico, il secondo a cedimento tecnico. Dopo aver scalato il carico del 25%, il back-off set va portato a cedimento tecnico o concentrico.</w:t>
      </w:r>
    </w:p>
    <w:p w:rsidR="00A13FA5" w:rsidRDefault="00A13FA5"/>
    <w:p w:rsidR="00E16F1F" w:rsidRDefault="00E16F1F"/>
    <w:p w:rsidR="00E16F1F" w:rsidRDefault="00E16F1F"/>
    <w:p w:rsidR="00E16F1F" w:rsidRDefault="00E16F1F"/>
    <w:p w:rsidR="00E16F1F" w:rsidRDefault="00E16F1F"/>
    <w:p w:rsidR="00E16F1F" w:rsidRDefault="00E16F1F"/>
    <w:p w:rsidR="00E16F1F" w:rsidRDefault="00E16F1F"/>
    <w:p w:rsidR="00E16F1F" w:rsidRDefault="00E16F1F"/>
    <w:p w:rsidR="00E16F1F" w:rsidRDefault="00E16F1F"/>
    <w:p w:rsidR="00E16F1F" w:rsidRDefault="00E16F1F"/>
    <w:p w:rsidR="00E16F1F" w:rsidRDefault="00E16F1F"/>
    <w:p w:rsidR="000D7BEA" w:rsidRDefault="000D7BEA"/>
    <w:p w:rsidR="000D7BEA" w:rsidRPr="00481FE9" w:rsidRDefault="00000000" w:rsidP="00622031">
      <w:pPr>
        <w:jc w:val="center"/>
        <w:rPr>
          <w:b/>
          <w:bCs/>
          <w:sz w:val="32"/>
          <w:szCs w:val="32"/>
        </w:rPr>
      </w:pPr>
      <w:r w:rsidRPr="00481FE9">
        <w:rPr>
          <w:b/>
          <w:bCs/>
          <w:sz w:val="32"/>
          <w:szCs w:val="32"/>
        </w:rPr>
        <w:lastRenderedPageBreak/>
        <w:t>WORKOUT – LEGS</w:t>
      </w:r>
    </w:p>
    <w:p w:rsidR="000D7BEA" w:rsidRPr="00622031" w:rsidRDefault="00000000">
      <w:pPr>
        <w:rPr>
          <w:b/>
          <w:bCs/>
        </w:rPr>
      </w:pPr>
      <w:r w:rsidRPr="00622031">
        <w:rPr>
          <w:b/>
          <w:bCs/>
        </w:rPr>
        <w:t>Leg extension – ramping da 12 reps + 3 × 10-12</w:t>
      </w:r>
    </w:p>
    <w:p w:rsidR="000D7BEA" w:rsidRDefault="00622031">
      <w:r>
        <w:t>Serie ramping di avvicinamento da12 reps a seguire 3 sets 10-12 reps solo ultima a cedimento</w:t>
      </w:r>
    </w:p>
    <w:p w:rsidR="000D7BEA" w:rsidRPr="00622031" w:rsidRDefault="00000000">
      <w:pPr>
        <w:rPr>
          <w:b/>
          <w:bCs/>
        </w:rPr>
      </w:pPr>
      <w:r w:rsidRPr="00622031">
        <w:rPr>
          <w:b/>
          <w:bCs/>
        </w:rPr>
        <w:t>Hip belt squat o altra accosciata – 2 × 8</w:t>
      </w:r>
    </w:p>
    <w:p w:rsidR="000D7BEA" w:rsidRDefault="00000000">
      <w:r>
        <w:t>pausa sotto 1” ( entrambi i sets sono estesi con squat plie a corpo libero appena si è agganciato</w:t>
      </w:r>
      <w:r w:rsidR="00622031">
        <w:t>, tut totale circa 60-70”</w:t>
      </w:r>
      <w:r>
        <w:t xml:space="preserve"> )</w:t>
      </w:r>
    </w:p>
    <w:p w:rsidR="000D7BEA" w:rsidRPr="00622031" w:rsidRDefault="00000000">
      <w:pPr>
        <w:rPr>
          <w:b/>
          <w:bCs/>
        </w:rPr>
      </w:pPr>
      <w:r w:rsidRPr="00622031">
        <w:rPr>
          <w:b/>
          <w:bCs/>
        </w:rPr>
        <w:t>Leg press piedi intraruotati – 2 sets( 15 reps + rest pause 5 reps + rest pause 5 reps)</w:t>
      </w:r>
    </w:p>
    <w:p w:rsidR="000D7BEA" w:rsidRDefault="00622031">
      <w:r>
        <w:t>Sono due set estesi in rest pause, il rest pause è muscolare quindi non si arriva mai al cedimento o alle reps tremanti, il cedimento tecnico è solo alla fine)</w:t>
      </w:r>
    </w:p>
    <w:p w:rsidR="000D7BEA" w:rsidRPr="00622031" w:rsidRDefault="00000000">
      <w:pPr>
        <w:rPr>
          <w:b/>
          <w:bCs/>
        </w:rPr>
      </w:pPr>
      <w:r w:rsidRPr="00622031">
        <w:rPr>
          <w:b/>
          <w:bCs/>
        </w:rPr>
        <w:t>Leg curl sdraiato – 4 × 12</w:t>
      </w:r>
    </w:p>
    <w:p w:rsidR="000D7BEA" w:rsidRDefault="00000000">
      <w:r>
        <w:t>ogni set inizia con isometria in alto di 5”</w:t>
      </w:r>
      <w:r w:rsidR="00622031">
        <w:t xml:space="preserve"> e poi iniziamo le 12 reps circa</w:t>
      </w:r>
    </w:p>
    <w:p w:rsidR="000D7BEA" w:rsidRDefault="00000000">
      <w:r w:rsidRPr="00622031">
        <w:rPr>
          <w:b/>
          <w:bCs/>
        </w:rPr>
        <w:t>RDL monopodalico manubrio – 3 × 12-15</w:t>
      </w:r>
    </w:p>
    <w:p w:rsidR="00622031" w:rsidRPr="00E16F1F" w:rsidRDefault="00622031">
      <w:r>
        <w:t>Entrambi I piedi sono appoggiati ma con posizione sfalsata in modo che il carico sia sul piedi anteriore</w:t>
      </w:r>
    </w:p>
    <w:p w:rsidR="00622031" w:rsidRPr="00622031" w:rsidRDefault="00000000">
      <w:pPr>
        <w:rPr>
          <w:b/>
          <w:bCs/>
        </w:rPr>
      </w:pPr>
      <w:r w:rsidRPr="00622031">
        <w:rPr>
          <w:b/>
          <w:bCs/>
        </w:rPr>
        <w:t>Leg curl in piedi – 3 sets</w:t>
      </w:r>
      <w:r w:rsidR="00622031" w:rsidRPr="00622031">
        <w:rPr>
          <w:b/>
          <w:bCs/>
        </w:rPr>
        <w:t xml:space="preserve"> </w:t>
      </w:r>
      <w:r w:rsidRPr="00622031">
        <w:rPr>
          <w:b/>
          <w:bCs/>
        </w:rPr>
        <w:t xml:space="preserve">carico </w:t>
      </w:r>
      <w:r w:rsidR="00622031" w:rsidRPr="00622031">
        <w:rPr>
          <w:b/>
          <w:bCs/>
        </w:rPr>
        <w:t xml:space="preserve">fisso del </w:t>
      </w:r>
      <w:r w:rsidRPr="00622031">
        <w:rPr>
          <w:b/>
          <w:bCs/>
        </w:rPr>
        <w:t xml:space="preserve">15rm </w:t>
      </w:r>
    </w:p>
    <w:p w:rsidR="000D7BEA" w:rsidRDefault="00000000">
      <w:r>
        <w:t>alterna</w:t>
      </w:r>
      <w:r w:rsidR="00622031">
        <w:t>re</w:t>
      </w:r>
      <w:r>
        <w:t xml:space="preserve"> ga</w:t>
      </w:r>
      <w:r w:rsidR="00622031">
        <w:t>m</w:t>
      </w:r>
      <w:r>
        <w:t>b</w:t>
      </w:r>
      <w:r w:rsidR="00622031">
        <w:t>e</w:t>
      </w:r>
      <w:r>
        <w:t xml:space="preserve"> senza sosta fino alla fine</w:t>
      </w:r>
      <w:r w:rsidR="00622031">
        <w:t xml:space="preserve">, le reps scendono per affaticamento. Sforzarsi come in tutti I leg curl di salire del tutto </w:t>
      </w:r>
    </w:p>
    <w:p w:rsidR="000D7BEA" w:rsidRPr="00622031" w:rsidRDefault="00000000">
      <w:pPr>
        <w:rPr>
          <w:b/>
          <w:bCs/>
        </w:rPr>
      </w:pPr>
      <w:r w:rsidRPr="00622031">
        <w:rPr>
          <w:b/>
          <w:bCs/>
        </w:rPr>
        <w:t>Addominali – 1 sets</w:t>
      </w:r>
    </w:p>
    <w:p w:rsidR="000D7BEA" w:rsidRDefault="000D7BEA"/>
    <w:p w:rsidR="00E16F1F" w:rsidRDefault="00E16F1F"/>
    <w:p w:rsidR="00E16F1F" w:rsidRDefault="00E16F1F"/>
    <w:p w:rsidR="00E16F1F" w:rsidRDefault="00E16F1F"/>
    <w:p w:rsidR="00E16F1F" w:rsidRDefault="00E16F1F"/>
    <w:p w:rsidR="00E16F1F" w:rsidRDefault="00E16F1F"/>
    <w:p w:rsidR="00E16F1F" w:rsidRDefault="00E16F1F"/>
    <w:p w:rsidR="00E16F1F" w:rsidRDefault="00E16F1F"/>
    <w:p w:rsidR="00E16F1F" w:rsidRDefault="00E16F1F"/>
    <w:p w:rsidR="000D7BEA" w:rsidRPr="00481FE9" w:rsidRDefault="00000000" w:rsidP="00622031">
      <w:pPr>
        <w:jc w:val="center"/>
        <w:rPr>
          <w:b/>
          <w:bCs/>
          <w:sz w:val="32"/>
          <w:szCs w:val="32"/>
        </w:rPr>
      </w:pPr>
      <w:r w:rsidRPr="00481FE9">
        <w:rPr>
          <w:b/>
          <w:bCs/>
          <w:sz w:val="32"/>
          <w:szCs w:val="32"/>
        </w:rPr>
        <w:lastRenderedPageBreak/>
        <w:t>WORKOUT – PUSH</w:t>
      </w:r>
    </w:p>
    <w:p w:rsidR="000D7BEA" w:rsidRPr="00622031" w:rsidRDefault="00000000">
      <w:pPr>
        <w:rPr>
          <w:b/>
          <w:bCs/>
        </w:rPr>
      </w:pPr>
      <w:r w:rsidRPr="00622031">
        <w:rPr>
          <w:b/>
          <w:bCs/>
        </w:rPr>
        <w:t>Chest press standing ( o inclinata) – 2 top sets 8-10 + back off 12-15</w:t>
      </w:r>
    </w:p>
    <w:p w:rsidR="000D7BEA" w:rsidRPr="00481FE9" w:rsidRDefault="00000000">
      <w:pPr>
        <w:rPr>
          <w:b/>
          <w:bCs/>
        </w:rPr>
      </w:pPr>
      <w:r w:rsidRPr="00481FE9">
        <w:rPr>
          <w:b/>
          <w:bCs/>
        </w:rPr>
        <w:t>Chest press piana convergente – 2 top sets 8-10 + back off 12-15</w:t>
      </w:r>
    </w:p>
    <w:p w:rsidR="000D7BEA" w:rsidRPr="00481FE9" w:rsidRDefault="00000000">
      <w:pPr>
        <w:rPr>
          <w:b/>
          <w:bCs/>
        </w:rPr>
      </w:pPr>
      <w:r w:rsidRPr="00481FE9">
        <w:rPr>
          <w:b/>
          <w:bCs/>
        </w:rPr>
        <w:t>Flyes + Dip – 2x ( flyes 12 resp ss Dip peso corpore</w:t>
      </w:r>
      <w:r w:rsidR="00481FE9" w:rsidRPr="00481FE9">
        <w:rPr>
          <w:b/>
          <w:bCs/>
        </w:rPr>
        <w:t>o</w:t>
      </w:r>
      <w:r w:rsidRPr="00481FE9">
        <w:rPr>
          <w:b/>
          <w:bCs/>
        </w:rPr>
        <w:t xml:space="preserve"> con sosta in basso 1”)</w:t>
      </w:r>
    </w:p>
    <w:p w:rsidR="000D7BEA" w:rsidRPr="00481FE9" w:rsidRDefault="00000000">
      <w:pPr>
        <w:rPr>
          <w:b/>
          <w:bCs/>
        </w:rPr>
      </w:pPr>
      <w:r w:rsidRPr="00481FE9">
        <w:rPr>
          <w:b/>
          <w:bCs/>
        </w:rPr>
        <w:t>Alzate unilaterali macchina – 4 × 12-15</w:t>
      </w:r>
    </w:p>
    <w:p w:rsidR="000D7BEA" w:rsidRDefault="00481FE9">
      <w:r>
        <w:t xml:space="preserve">Non scendere del tutto, picco 1” in alto </w:t>
      </w:r>
    </w:p>
    <w:p w:rsidR="000D7BEA" w:rsidRPr="00481FE9" w:rsidRDefault="00000000">
      <w:pPr>
        <w:rPr>
          <w:b/>
          <w:bCs/>
        </w:rPr>
      </w:pPr>
      <w:r w:rsidRPr="00481FE9">
        <w:rPr>
          <w:b/>
          <w:bCs/>
        </w:rPr>
        <w:t>Alzate laterali manubri – 2 × 12</w:t>
      </w:r>
    </w:p>
    <w:p w:rsidR="000D7BEA" w:rsidRDefault="00481FE9">
      <w:r>
        <w:t>Tenere gomito flesso con movimento ibrido con una tirata al mento</w:t>
      </w:r>
    </w:p>
    <w:p w:rsidR="000D7BEA" w:rsidRPr="00481FE9" w:rsidRDefault="00000000">
      <w:pPr>
        <w:rPr>
          <w:b/>
          <w:bCs/>
        </w:rPr>
      </w:pPr>
      <w:r w:rsidRPr="00481FE9">
        <w:rPr>
          <w:b/>
          <w:bCs/>
        </w:rPr>
        <w:t>French panca 30° 1 manubrio 1 braccio – 2 × 12</w:t>
      </w:r>
    </w:p>
    <w:p w:rsidR="000D7BEA" w:rsidRDefault="00481FE9">
      <w:r>
        <w:t>Fare sosta sotto 1” ad ogni reps in stretch, non salire in blocco articolare</w:t>
      </w:r>
    </w:p>
    <w:p w:rsidR="000D7BEA" w:rsidRPr="00481FE9" w:rsidRDefault="00000000">
      <w:pPr>
        <w:rPr>
          <w:b/>
          <w:bCs/>
        </w:rPr>
      </w:pPr>
      <w:r w:rsidRPr="00481FE9">
        <w:rPr>
          <w:b/>
          <w:bCs/>
        </w:rPr>
        <w:t>Triceps press down barra V – 2 × 15</w:t>
      </w:r>
    </w:p>
    <w:p w:rsidR="000D7BEA" w:rsidRDefault="00481FE9">
      <w:r>
        <w:t>Il movimento è un ibrido tra una spinta ed una estensione, sosta in alto 1” , non distendere del tutto</w:t>
      </w:r>
    </w:p>
    <w:p w:rsidR="000D7BEA" w:rsidRPr="00481FE9" w:rsidRDefault="00000000">
      <w:pPr>
        <w:rPr>
          <w:b/>
          <w:bCs/>
        </w:rPr>
      </w:pPr>
      <w:r w:rsidRPr="00481FE9">
        <w:rPr>
          <w:b/>
          <w:bCs/>
        </w:rPr>
        <w:t>Addominali – 1 sets</w:t>
      </w:r>
    </w:p>
    <w:p w:rsidR="000D7BEA" w:rsidRDefault="000D7BEA"/>
    <w:p w:rsidR="00481FE9" w:rsidRDefault="00481FE9"/>
    <w:p w:rsidR="00481FE9" w:rsidRDefault="00481FE9"/>
    <w:p w:rsidR="00481FE9" w:rsidRDefault="00481FE9"/>
    <w:p w:rsidR="00481FE9" w:rsidRDefault="00481FE9"/>
    <w:p w:rsidR="00481FE9" w:rsidRDefault="00481FE9"/>
    <w:p w:rsidR="00E16F1F" w:rsidRDefault="00E16F1F"/>
    <w:p w:rsidR="00E16F1F" w:rsidRDefault="00E16F1F"/>
    <w:p w:rsidR="00E16F1F" w:rsidRDefault="00E16F1F"/>
    <w:p w:rsidR="00E16F1F" w:rsidRDefault="00E16F1F"/>
    <w:p w:rsidR="00E16F1F" w:rsidRDefault="00E16F1F"/>
    <w:p w:rsidR="00E16F1F" w:rsidRDefault="00E16F1F"/>
    <w:p w:rsidR="000D7BEA" w:rsidRPr="00481FE9" w:rsidRDefault="00000000" w:rsidP="00481FE9">
      <w:pPr>
        <w:jc w:val="center"/>
        <w:rPr>
          <w:b/>
          <w:bCs/>
          <w:sz w:val="28"/>
          <w:szCs w:val="28"/>
        </w:rPr>
      </w:pPr>
      <w:r w:rsidRPr="00481FE9">
        <w:rPr>
          <w:b/>
          <w:bCs/>
          <w:sz w:val="28"/>
          <w:szCs w:val="28"/>
        </w:rPr>
        <w:lastRenderedPageBreak/>
        <w:t>WORKOUT – PULL</w:t>
      </w:r>
    </w:p>
    <w:p w:rsidR="000D7BEA" w:rsidRPr="00481FE9" w:rsidRDefault="00000000">
      <w:pPr>
        <w:rPr>
          <w:b/>
          <w:bCs/>
        </w:rPr>
      </w:pPr>
      <w:r w:rsidRPr="00481FE9">
        <w:rPr>
          <w:b/>
          <w:bCs/>
        </w:rPr>
        <w:t>Dorsy petto appoggio – 2 top sets 8-10 + back off 12-15</w:t>
      </w:r>
    </w:p>
    <w:p w:rsidR="000D7BEA" w:rsidRDefault="00481FE9">
      <w:r>
        <w:t xml:space="preserve">Fare picco 1” ad ogni reps staccando il petto dal sellino </w:t>
      </w:r>
    </w:p>
    <w:p w:rsidR="000D7BEA" w:rsidRPr="00481FE9" w:rsidRDefault="00000000">
      <w:pPr>
        <w:rPr>
          <w:b/>
          <w:bCs/>
        </w:rPr>
      </w:pPr>
      <w:r w:rsidRPr="00481FE9">
        <w:rPr>
          <w:b/>
          <w:bCs/>
        </w:rPr>
        <w:t>Rematore 2 manubri busto 45° – 2 top sets 8-10 + back off 12-15</w:t>
      </w:r>
    </w:p>
    <w:p w:rsidR="000D7BEA" w:rsidRDefault="00481FE9">
      <w:r>
        <w:t>Esecuzione di Potenza ma senza perder il controllo</w:t>
      </w:r>
    </w:p>
    <w:p w:rsidR="000D7BEA" w:rsidRDefault="00000000">
      <w:pPr>
        <w:rPr>
          <w:b/>
          <w:bCs/>
        </w:rPr>
      </w:pPr>
      <w:r w:rsidRPr="00481FE9">
        <w:rPr>
          <w:b/>
          <w:bCs/>
        </w:rPr>
        <w:t>High row – 2 sets 10 reps unilaterali + 1 sets bilaterale 8-10 reps picco 2”</w:t>
      </w:r>
    </w:p>
    <w:p w:rsidR="000D7BEA" w:rsidRDefault="00481FE9">
      <w:r w:rsidRPr="00481FE9">
        <w:t xml:space="preserve">Nei primi 2 sets si usa più carico </w:t>
      </w:r>
      <w:r>
        <w:t xml:space="preserve">, il set bilaterale è da intendersi come un back off set dove si scala il carico e ci si concentra più sulla contrazione </w:t>
      </w:r>
    </w:p>
    <w:p w:rsidR="000D7BEA" w:rsidRDefault="00000000">
      <w:pPr>
        <w:rPr>
          <w:b/>
          <w:bCs/>
        </w:rPr>
      </w:pPr>
      <w:r w:rsidRPr="00481FE9">
        <w:rPr>
          <w:b/>
          <w:bCs/>
        </w:rPr>
        <w:t>Rear delt machine + Lat larga dietro – 2x ( Rear delt machine 15 reps ss Lat larga dietro 12-15 reps)</w:t>
      </w:r>
    </w:p>
    <w:p w:rsidR="00481FE9" w:rsidRDefault="00481FE9">
      <w:r>
        <w:t>Sono due supersets che hanno target delt posteriori e upper back</w:t>
      </w:r>
    </w:p>
    <w:p w:rsidR="00481FE9" w:rsidRPr="00481FE9" w:rsidRDefault="00000000">
      <w:pPr>
        <w:rPr>
          <w:b/>
          <w:bCs/>
        </w:rPr>
      </w:pPr>
      <w:r w:rsidRPr="00481FE9">
        <w:rPr>
          <w:b/>
          <w:bCs/>
        </w:rPr>
        <w:t>Curl 2 manubri alternati – 2 × 10</w:t>
      </w:r>
      <w:r w:rsidR="00481FE9" w:rsidRPr="00481FE9">
        <w:rPr>
          <w:b/>
          <w:bCs/>
        </w:rPr>
        <w:t xml:space="preserve"> </w:t>
      </w:r>
      <w:r w:rsidRPr="00481FE9">
        <w:rPr>
          <w:b/>
          <w:bCs/>
        </w:rPr>
        <w:t xml:space="preserve">stop su cosce </w:t>
      </w:r>
    </w:p>
    <w:p w:rsidR="000D7BEA" w:rsidRDefault="00481FE9">
      <w:r>
        <w:t>Si esegue curl alternato appoggiando il manubrio sulla coscia quando scende, (le 10 reps sono da intendersi per lato)</w:t>
      </w:r>
    </w:p>
    <w:p w:rsidR="000D7BEA" w:rsidRPr="00481FE9" w:rsidRDefault="00000000">
      <w:pPr>
        <w:rPr>
          <w:b/>
          <w:bCs/>
        </w:rPr>
      </w:pPr>
      <w:r w:rsidRPr="00481FE9">
        <w:rPr>
          <w:b/>
          <w:bCs/>
        </w:rPr>
        <w:t>Curl cavo</w:t>
      </w:r>
      <w:r w:rsidR="00481FE9" w:rsidRPr="00481FE9">
        <w:rPr>
          <w:b/>
          <w:bCs/>
        </w:rPr>
        <w:t xml:space="preserve"> presa</w:t>
      </w:r>
      <w:r w:rsidRPr="00481FE9">
        <w:rPr>
          <w:b/>
          <w:bCs/>
        </w:rPr>
        <w:t xml:space="preserve"> corda </w:t>
      </w:r>
      <w:r w:rsidR="00481FE9" w:rsidRPr="00481FE9">
        <w:rPr>
          <w:b/>
          <w:bCs/>
        </w:rPr>
        <w:t>o</w:t>
      </w:r>
      <w:r w:rsidRPr="00481FE9">
        <w:rPr>
          <w:b/>
          <w:bCs/>
        </w:rPr>
        <w:t xml:space="preserve"> vulken – 3 × 12-15</w:t>
      </w:r>
    </w:p>
    <w:p w:rsidR="000D7BEA" w:rsidRDefault="00481FE9">
      <w:r>
        <w:t>Fare picco 1” in alto</w:t>
      </w:r>
    </w:p>
    <w:p w:rsidR="000D7BEA" w:rsidRPr="00481FE9" w:rsidRDefault="00000000">
      <w:pPr>
        <w:rPr>
          <w:b/>
          <w:bCs/>
        </w:rPr>
      </w:pPr>
      <w:r w:rsidRPr="00481FE9">
        <w:rPr>
          <w:b/>
          <w:bCs/>
        </w:rPr>
        <w:t>Addominali – 1 sets</w:t>
      </w:r>
    </w:p>
    <w:p w:rsidR="000D7BEA" w:rsidRDefault="000D7BEA"/>
    <w:p w:rsidR="00E16F1F" w:rsidRDefault="00E16F1F"/>
    <w:p w:rsidR="00E16F1F" w:rsidRDefault="00E16F1F"/>
    <w:p w:rsidR="00E16F1F" w:rsidRDefault="00E16F1F"/>
    <w:p w:rsidR="00E16F1F" w:rsidRDefault="00E16F1F"/>
    <w:p w:rsidR="00E16F1F" w:rsidRDefault="00E16F1F"/>
    <w:p w:rsidR="00E16F1F" w:rsidRDefault="00E16F1F"/>
    <w:p w:rsidR="00E16F1F" w:rsidRDefault="00E16F1F"/>
    <w:p w:rsidR="00E16F1F" w:rsidRDefault="00E16F1F"/>
    <w:p w:rsidR="00E16F1F" w:rsidRDefault="00E16F1F"/>
    <w:p w:rsidR="000D7BEA" w:rsidRPr="00481FE9" w:rsidRDefault="00000000">
      <w:pPr>
        <w:rPr>
          <w:b/>
          <w:bCs/>
        </w:rPr>
      </w:pPr>
      <w:r w:rsidRPr="00481FE9">
        <w:rPr>
          <w:b/>
          <w:bCs/>
        </w:rPr>
        <w:lastRenderedPageBreak/>
        <w:t>DISCLAIMER</w:t>
      </w:r>
    </w:p>
    <w:p w:rsidR="000D7BEA" w:rsidRDefault="00000000">
      <w:r>
        <w:t>Il Personal trainer non è un medico e i consigli contenuti in queste pagine non intendono sostituirsi in nessun modo a parere medico o di altri specialisti. In merito agli integratori suggeriti si consiglia un consulto medico preventivo per accertare l'assenza di qualsivoglia controindicazione (incluse possibili interazioni con altri integratori o farmaci assunti contemporaneamente). Tale consiglio diviene ancor più importante in presenza di particolari condizioni (prime fra tutte la giovane età, la gravidanza e l'allattamento), disturbi o patologie varie. Accertarsi delle relative controindicazioni e se non specificate richiederle al produttore. L’autore declina ogni responsabilità di qualunque infortunio e/o danno alla salute di qualsiasi natura e gravità, indiretta o diretta, causato dall'uso improprio di programmi d'allenamento, consigli alimentari e integratori suggeriti. Consultare il proprio medico di fiducia prima di intraprendere qualsiasi forma di attività fisica o regime alimentare.</w:t>
      </w:r>
    </w:p>
    <w:p w:rsidR="000D7BEA" w:rsidRDefault="000D7BEA"/>
    <w:sectPr w:rsidR="000D7BEA" w:rsidSect="0062203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pgBorders w:offsetFrom="page">
        <w:top w:val="single" w:sz="36" w:space="24" w:color="0070C0"/>
        <w:left w:val="single" w:sz="36" w:space="24" w:color="0070C0"/>
        <w:bottom w:val="single" w:sz="36" w:space="24" w:color="0070C0"/>
        <w:right w:val="single" w:sz="36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6017D" w:rsidRDefault="00B6017D" w:rsidP="00622031">
      <w:pPr>
        <w:spacing w:after="0" w:line="240" w:lineRule="auto"/>
      </w:pPr>
      <w:r>
        <w:separator/>
      </w:r>
    </w:p>
  </w:endnote>
  <w:endnote w:type="continuationSeparator" w:id="0">
    <w:p w:rsidR="00B6017D" w:rsidRDefault="00B6017D" w:rsidP="00622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22031" w:rsidRDefault="0062203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22031" w:rsidRDefault="0062203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22031" w:rsidRDefault="0062203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6017D" w:rsidRDefault="00B6017D" w:rsidP="00622031">
      <w:pPr>
        <w:spacing w:after="0" w:line="240" w:lineRule="auto"/>
      </w:pPr>
      <w:r>
        <w:separator/>
      </w:r>
    </w:p>
  </w:footnote>
  <w:footnote w:type="continuationSeparator" w:id="0">
    <w:p w:rsidR="00B6017D" w:rsidRDefault="00B6017D" w:rsidP="006220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22031" w:rsidRDefault="00B6017D">
    <w:pPr>
      <w:pStyle w:val="Intestazione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5323" o:spid="_x0000_s1027" type="#_x0000_t75" alt="" style="position:absolute;margin-left:0;margin-top:0;width:431.6pt;height:647.4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definitivo per sfon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22031" w:rsidRDefault="00B6017D">
    <w:pPr>
      <w:pStyle w:val="Intestazione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5324" o:spid="_x0000_s1026" type="#_x0000_t75" alt="" style="position:absolute;margin-left:0;margin-top:0;width:431.6pt;height:647.4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definitivo per sfond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22031" w:rsidRDefault="00B6017D">
    <w:pPr>
      <w:pStyle w:val="Intestazione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5322" o:spid="_x0000_s1025" type="#_x0000_t75" alt="" style="position:absolute;margin-left:0;margin-top:0;width:431.6pt;height:647.4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definitivo per sfon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0285352">
    <w:abstractNumId w:val="8"/>
  </w:num>
  <w:num w:numId="2" w16cid:durableId="839345856">
    <w:abstractNumId w:val="6"/>
  </w:num>
  <w:num w:numId="3" w16cid:durableId="905729261">
    <w:abstractNumId w:val="5"/>
  </w:num>
  <w:num w:numId="4" w16cid:durableId="1982304">
    <w:abstractNumId w:val="4"/>
  </w:num>
  <w:num w:numId="5" w16cid:durableId="612829453">
    <w:abstractNumId w:val="7"/>
  </w:num>
  <w:num w:numId="6" w16cid:durableId="1205601034">
    <w:abstractNumId w:val="3"/>
  </w:num>
  <w:num w:numId="7" w16cid:durableId="1788501258">
    <w:abstractNumId w:val="2"/>
  </w:num>
  <w:num w:numId="8" w16cid:durableId="672882663">
    <w:abstractNumId w:val="1"/>
  </w:num>
  <w:num w:numId="9" w16cid:durableId="1365055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283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BEA"/>
    <w:rsid w:val="0015074B"/>
    <w:rsid w:val="00260711"/>
    <w:rsid w:val="0029639D"/>
    <w:rsid w:val="002B09FE"/>
    <w:rsid w:val="00326F90"/>
    <w:rsid w:val="003A4FBF"/>
    <w:rsid w:val="004770C5"/>
    <w:rsid w:val="00481FE9"/>
    <w:rsid w:val="00622031"/>
    <w:rsid w:val="00A13FA5"/>
    <w:rsid w:val="00AA1D8D"/>
    <w:rsid w:val="00B47730"/>
    <w:rsid w:val="00B6017D"/>
    <w:rsid w:val="00CB0664"/>
    <w:rsid w:val="00E16F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67A2ACD"/>
  <w14:defaultImageDpi w14:val="300"/>
  <w15:docId w15:val="{9133C810-A810-EB41-8D38-86DAAAC7E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668</Words>
  <Characters>3811</Characters>
  <Application>Microsoft Office Word</Application>
  <DocSecurity>0</DocSecurity>
  <Lines>31</Lines>
  <Paragraphs>8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alberto prevedi</cp:lastModifiedBy>
  <cp:revision>4</cp:revision>
  <dcterms:created xsi:type="dcterms:W3CDTF">2013-12-23T23:15:00Z</dcterms:created>
  <dcterms:modified xsi:type="dcterms:W3CDTF">2026-04-01T08:19:00Z</dcterms:modified>
  <cp:category/>
</cp:coreProperties>
</file>